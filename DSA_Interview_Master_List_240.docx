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DSA Interview Master List</w:t>
      </w:r>
    </w:p>
    <w:p>
      <w:pPr>
        <w:jc w:val="center"/>
      </w:pPr>
      <w:r>
        <w:rPr>
          <w:i/>
          <w:sz w:val="22"/>
        </w:rPr>
        <w:t>240 Unique LeetCode Problems • Pattern-Oriented • Interview-Focused</w:t>
      </w:r>
    </w:p>
    <w:p>
      <w:r>
        <w:rPr>
          <w:b/>
        </w:rPr>
        <w:t xml:space="preserve">Reference backbone: </w:t>
      </w:r>
      <w:r>
        <w:t xml:space="preserve">Striver's SDE Sheet, which currently contains 191 problems. </w:t>
      </w:r>
      <w:hyperlink r:id="rId9">
        <w:r>
          <w:rPr>
            <w:sz w:val="18"/>
          </w:rPr>
          <w:t>Open Striver's SDE Sheet</w:t>
        </w:r>
      </w:hyperlink>
    </w:p>
    <w:p>
      <w:r>
        <w:rPr>
          <w:b/>
        </w:rPr>
        <w:t xml:space="preserve">Hard constraint: </w:t>
      </w:r>
      <w:r>
        <w:t>Exactly 240 unique LeetCode problem IDs are included. No duplicates.</w:t>
      </w:r>
    </w:p>
    <w:p>
      <w:r>
        <w:rPr>
          <w:b/>
        </w:rPr>
        <w:t xml:space="preserve">How to use this list: </w:t>
      </w:r>
      <w:r>
        <w:t>Prioritize pattern recognition. Must Master problems are pattern anchors; Interview Strong problems build variation-handling; Core problems establish fundamentals; Specialist problems provide advanced exposure.</w:t>
      </w:r>
    </w:p>
    <w:p>
      <w:pPr>
        <w:pStyle w:val="Heading1"/>
      </w:pPr>
      <w: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Metric</w:t>
            </w:r>
          </w:p>
        </w:tc>
        <w:tc>
          <w:tcPr>
            <w:tcW w:type="dxa" w:w="3552"/>
          </w:tcPr>
          <w:p>
            <w:r>
              <w:t>Count</w:t>
            </w:r>
          </w:p>
        </w:tc>
        <w:tc>
          <w:tcPr>
            <w:tcW w:type="dxa" w:w="3552"/>
          </w:tcPr>
          <w:p>
            <w:r>
              <w:t>Purpose</w:t>
            </w:r>
          </w:p>
        </w:tc>
      </w:tr>
      <w:tr>
        <w:tc>
          <w:tcPr>
            <w:tcW w:type="dxa" w:w="3552"/>
          </w:tcPr>
          <w:p>
            <w:r>
              <w:t>Total</w:t>
            </w:r>
          </w:p>
        </w:tc>
        <w:tc>
          <w:tcPr>
            <w:tcW w:type="dxa" w:w="3552"/>
          </w:tcPr>
          <w:p>
            <w:r>
              <w:t>240</w:t>
            </w:r>
          </w:p>
        </w:tc>
        <w:tc>
          <w:tcPr>
            <w:tcW w:type="dxa" w:w="3552"/>
          </w:tcPr>
          <w:p>
            <w:r>
              <w:t>Hard maximum</w:t>
            </w:r>
          </w:p>
        </w:tc>
      </w:tr>
      <w:tr>
        <w:tc>
          <w:tcPr>
            <w:tcW w:type="dxa" w:w="3552"/>
          </w:tcPr>
          <w:p>
            <w:r>
              <w:t>Easy</w:t>
            </w:r>
          </w:p>
        </w:tc>
        <w:tc>
          <w:tcPr>
            <w:tcW w:type="dxa" w:w="3552"/>
          </w:tcPr>
          <w:p>
            <w:r>
              <w:t>48</w:t>
            </w:r>
          </w:p>
        </w:tc>
        <w:tc>
          <w:tcPr>
            <w:tcW w:type="dxa" w:w="3552"/>
          </w:tcPr>
          <w:p>
            <w:r>
              <w:t>Foundation and warm-up</w:t>
            </w:r>
          </w:p>
        </w:tc>
      </w:tr>
      <w:tr>
        <w:tc>
          <w:tcPr>
            <w:tcW w:type="dxa" w:w="3552"/>
          </w:tcPr>
          <w:p>
            <w:r>
              <w:t>Medium</w:t>
            </w:r>
          </w:p>
        </w:tc>
        <w:tc>
          <w:tcPr>
            <w:tcW w:type="dxa" w:w="3552"/>
          </w:tcPr>
          <w:p>
            <w:r>
              <w:t>158</w:t>
            </w:r>
          </w:p>
        </w:tc>
        <w:tc>
          <w:tcPr>
            <w:tcW w:type="dxa" w:w="3552"/>
          </w:tcPr>
          <w:p>
            <w:r>
              <w:t>Main interview workload</w:t>
            </w:r>
          </w:p>
        </w:tc>
      </w:tr>
      <w:tr>
        <w:tc>
          <w:tcPr>
            <w:tcW w:type="dxa" w:w="3552"/>
          </w:tcPr>
          <w:p>
            <w:r>
              <w:t>Hard</w:t>
            </w:r>
          </w:p>
        </w:tc>
        <w:tc>
          <w:tcPr>
            <w:tcW w:type="dxa" w:w="3552"/>
          </w:tcPr>
          <w:p>
            <w:r>
              <w:t>34</w:t>
            </w:r>
          </w:p>
        </w:tc>
        <w:tc>
          <w:tcPr>
            <w:tcW w:type="dxa" w:w="3552"/>
          </w:tcPr>
          <w:p>
            <w:r>
              <w:t>Advanced and specialist patterns</w:t>
            </w:r>
          </w:p>
        </w:tc>
      </w:tr>
    </w:tbl>
    <w:p>
      <w:pPr>
        <w:pStyle w:val="Heading1"/>
      </w:pPr>
      <w:r>
        <w:t>Major Pattern Coverage</w:t>
      </w:r>
    </w:p>
    <w:p>
      <w:r>
        <w:t>Hashing • Prefix/Suffix • Kadane • Boyer-Moore • Two Pointers • Fast/Slow Pointers • Sliding Window • Monotonic Stack/Deque • Binary Search • Binary Search on Answer • Intervals • Heap/Top-K • Two Heaps • Greedy • Recursion • Backtracking • Linked Lists • Tree DFS/BFS • Tree DP • LCA • BST • Trie • Graph DFS/BFS • Bipartite Graphs • Topological Sort • DSU • MST • Dijkstra • Bellman-Ford-style relaxation • 0-1 BFS • 1D/2D DP • Knapsack • LIS • LCS • String DP • Stock DP • Interval DP • Bit Manipulation • LRU/LFU and other data-structure design.</w:t>
      </w:r>
    </w:p>
    <w:p>
      <w:pPr>
        <w:pStyle w:val="Heading1"/>
      </w:pPr>
      <w:r>
        <w:t>Recommended Progression</w:t>
      </w:r>
    </w:p>
    <w:p>
      <w:pPr>
        <w:pStyle w:val="ListBullet"/>
      </w:pPr>
      <w:r>
        <w:t>Arrays &amp; Hashing → Two Pointers → Sliding Window → Binary Search</w:t>
      </w:r>
    </w:p>
    <w:p>
      <w:pPr>
        <w:pStyle w:val="ListBullet"/>
      </w:pPr>
      <w:r>
        <w:t>Linked Lists → Stack/Queue → Heap → Greedy</w:t>
      </w:r>
    </w:p>
    <w:p>
      <w:pPr>
        <w:pStyle w:val="ListBullet"/>
      </w:pPr>
      <w:r>
        <w:t>Recursion/Backtracking → Strings → Trees → BST → Trie</w:t>
      </w:r>
    </w:p>
    <w:p>
      <w:pPr>
        <w:pStyle w:val="ListBullet"/>
      </w:pPr>
      <w:r>
        <w:t>Graph Fundamentals → Topological Sort → DSU/MST → Shortest Paths</w:t>
      </w:r>
    </w:p>
    <w:p>
      <w:pPr>
        <w:pStyle w:val="ListBullet"/>
      </w:pPr>
      <w:r>
        <w:t>DP Fundamentals → Advanced DP → Bit Manipulation → Data Structure Design</w:t>
      </w:r>
    </w:p>
    <w:p>
      <w:r>
        <w:br w:type="page"/>
      </w:r>
    </w:p>
    <w:p>
      <w:pPr>
        <w:pStyle w:val="Heading1"/>
      </w:pPr>
      <w:r>
        <w:t>Master Problem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403"/>
            <w:vAlign w:val="center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576"/>
            <w:vAlign w:val="center"/>
          </w:tcPr>
          <w:p>
            <w:r>
              <w:rPr>
                <w:b/>
                <w:sz w:val="16"/>
              </w:rPr>
              <w:t>LC</w:t>
            </w:r>
          </w:p>
        </w:tc>
        <w:tc>
          <w:tcPr>
            <w:tcW w:type="dxa" w:w="2952"/>
            <w:vAlign w:val="center"/>
          </w:tcPr>
          <w:p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Topic</w:t>
            </w:r>
          </w:p>
        </w:tc>
        <w:tc>
          <w:tcPr>
            <w:tcW w:type="dxa" w:w="2232"/>
            <w:vAlign w:val="center"/>
          </w:tcPr>
          <w:p>
            <w:r>
              <w:rPr>
                <w:b/>
                <w:sz w:val="16"/>
              </w:rPr>
              <w:t>Pattern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6"/>
              </w:rPr>
              <w:t>Difficulty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088"/>
            <w:vAlign w:val="center"/>
          </w:tcPr>
          <w:p>
            <w:r>
              <w:rPr>
                <w:b/>
                <w:sz w:val="16"/>
              </w:rPr>
              <w:t>Prerequisite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">
              <w:r>
                <w:rPr>
                  <w:sz w:val="14"/>
                </w:rPr>
                <w:t>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">
              <w:r>
                <w:rPr>
                  <w:sz w:val="14"/>
                </w:rPr>
                <w:t>Two 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Hashing basics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">
              <w:r>
                <w:rPr>
                  <w:sz w:val="14"/>
                </w:rPr>
                <w:t>217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">
              <w:r>
                <w:rPr>
                  <w:sz w:val="14"/>
                </w:rPr>
                <w:t>Contains Duplicate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Set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Hashing basics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">
              <w:r>
                <w:rPr>
                  <w:sz w:val="14"/>
                </w:rPr>
                <w:t>242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">
              <w:r>
                <w:rPr>
                  <w:sz w:val="14"/>
                </w:rPr>
                <w:t>Valid Anagram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Frequency Map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Hashing basics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">
              <w:r>
                <w:rPr>
                  <w:sz w:val="14"/>
                </w:rPr>
                <w:t>49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">
              <w:r>
                <w:rPr>
                  <w:sz w:val="14"/>
                </w:rPr>
                <w:t>Group Anagrams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Hashing + Canonical Form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Frequency maps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">
              <w:r>
                <w:rPr>
                  <w:sz w:val="14"/>
                </w:rPr>
                <w:t>238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">
              <w:r>
                <w:rPr>
                  <w:sz w:val="14"/>
                </w:rPr>
                <w:t>Product of Array Except Self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Prefix/Suffix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products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">
              <w:r>
                <w:rPr>
                  <w:sz w:val="14"/>
                </w:rPr>
                <w:t>128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">
              <w:r>
                <w:rPr>
                  <w:sz w:val="14"/>
                </w:rPr>
                <w:t>Longest Consecutive Sequence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Set + Sequence Start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sets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">
              <w:r>
                <w:rPr>
                  <w:sz w:val="14"/>
                </w:rPr>
                <w:t>53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">
              <w:r>
                <w:rPr>
                  <w:sz w:val="14"/>
                </w:rPr>
                <w:t>Maximum Subarray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Kadane's Algorithm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Running-state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">
              <w:r>
                <w:rPr>
                  <w:sz w:val="14"/>
                </w:rPr>
                <w:t>152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">
              <w:r>
                <w:rPr>
                  <w:sz w:val="14"/>
                </w:rPr>
                <w:t>Maximum Product Subarray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Kadane Variant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Kadane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">
              <w:r>
                <w:rPr>
                  <w:sz w:val="14"/>
                </w:rPr>
                <w:t>169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">
              <w:r>
                <w:rPr>
                  <w:sz w:val="14"/>
                </w:rPr>
                <w:t>Majority Element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Boyer-Moore Voting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Frequency reasoning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">
              <w:r>
                <w:rPr>
                  <w:sz w:val="14"/>
                </w:rPr>
                <w:t>229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">
              <w:r>
                <w:rPr>
                  <w:sz w:val="14"/>
                </w:rPr>
                <w:t>Majority Element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Extended Boyer-Moore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Boyer-Moore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">
              <w:r>
                <w:rPr>
                  <w:sz w:val="14"/>
                </w:rPr>
                <w:t>75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">
              <w:r>
                <w:rPr>
                  <w:sz w:val="14"/>
                </w:rPr>
                <w:t>Sort Colors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Dutch National Flag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">
              <w:r>
                <w:rPr>
                  <w:sz w:val="14"/>
                </w:rPr>
                <w:t>31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">
              <w:r>
                <w:rPr>
                  <w:sz w:val="14"/>
                </w:rPr>
                <w:t>Next Permutation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Permutation Manipulation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">
              <w:r>
                <w:rPr>
                  <w:sz w:val="14"/>
                </w:rPr>
                <w:t>56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">
              <w:r>
                <w:rPr>
                  <w:sz w:val="14"/>
                </w:rPr>
                <w:t>Merge Intervals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Intervals + Sorting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">
              <w:r>
                <w:rPr>
                  <w:sz w:val="14"/>
                </w:rPr>
                <w:t>57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">
              <w:r>
                <w:rPr>
                  <w:sz w:val="14"/>
                </w:rPr>
                <w:t>Insert Interval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 Merging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">
              <w:r>
                <w:rPr>
                  <w:sz w:val="14"/>
                </w:rPr>
                <w:t>73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">
              <w:r>
                <w:rPr>
                  <w:sz w:val="14"/>
                </w:rPr>
                <w:t>Set Matrix Zeroes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In-place Matrix Marking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Matrix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5">
              <w:r>
                <w:rPr>
                  <w:sz w:val="14"/>
                </w:rPr>
                <w:t>54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5">
              <w:r>
                <w:rPr>
                  <w:sz w:val="14"/>
                </w:rPr>
                <w:t>Spiral Matrix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Boundary Simulation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Matrix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6">
              <w:r>
                <w:rPr>
                  <w:sz w:val="14"/>
                </w:rPr>
                <w:t>48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6">
              <w:r>
                <w:rPr>
                  <w:sz w:val="14"/>
                </w:rPr>
                <w:t>Rotate Image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Transpose + Reverse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Matrix manipulation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7">
              <w:r>
                <w:rPr>
                  <w:sz w:val="14"/>
                </w:rPr>
                <w:t>41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7">
              <w:r>
                <w:rPr>
                  <w:sz w:val="14"/>
                </w:rPr>
                <w:t>First Missing Positive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Index as Hash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In-place indexing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8">
              <w:r>
                <w:rPr>
                  <w:sz w:val="14"/>
                </w:rPr>
                <w:t>724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8">
              <w:r>
                <w:rPr>
                  <w:sz w:val="14"/>
                </w:rPr>
                <w:t>Find Pivot Index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Sum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sums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9">
              <w:r>
                <w:rPr>
                  <w:sz w:val="14"/>
                </w:rPr>
                <w:t>560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9">
              <w:r>
                <w:rPr>
                  <w:sz w:val="14"/>
                </w:rPr>
                <w:t>Subarray Sum Equals K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Sum + Hash Map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sums + hashing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0">
              <w:r>
                <w:rPr>
                  <w:sz w:val="14"/>
                </w:rPr>
                <w:t>493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0">
              <w:r>
                <w:rPr>
                  <w:sz w:val="14"/>
                </w:rPr>
                <w:t>Reverse Pairs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Arrays &amp; Hashing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Merge Sort + Counting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Divide and conquer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1">
              <w:r>
                <w:rPr>
                  <w:sz w:val="14"/>
                </w:rPr>
                <w:t>125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1">
              <w:r>
                <w:rPr>
                  <w:sz w:val="14"/>
                </w:rPr>
                <w:t>Valid Palindrome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Opposite Pointers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2">
              <w:r>
                <w:rPr>
                  <w:sz w:val="14"/>
                </w:rPr>
                <w:t>167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2">
              <w:r>
                <w:rPr>
                  <w:sz w:val="14"/>
                </w:rPr>
                <w:t>Two Sum II - Input Array Is Sorted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Opposite Pointers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Sorted arrays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3">
              <w:r>
                <w:rPr>
                  <w:sz w:val="14"/>
                </w:rPr>
                <w:t>15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3">
              <w:r>
                <w:rPr>
                  <w:sz w:val="14"/>
                </w:rPr>
                <w:t>3Sum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 + Two Pointers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Sum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4">
              <w:r>
                <w:rPr>
                  <w:sz w:val="14"/>
                </w:rPr>
                <w:t>18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4">
              <w:r>
                <w:rPr>
                  <w:sz w:val="14"/>
                </w:rPr>
                <w:t>4Sum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Nested Two Pointers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3Sum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5">
              <w:r>
                <w:rPr>
                  <w:sz w:val="14"/>
                </w:rPr>
                <w:t>11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5">
              <w:r>
                <w:rPr>
                  <w:sz w:val="14"/>
                </w:rPr>
                <w:t>Container With Most Water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 Two Pointers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6">
              <w:r>
                <w:rPr>
                  <w:sz w:val="14"/>
                </w:rPr>
                <w:t>42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6">
              <w:r>
                <w:rPr>
                  <w:sz w:val="14"/>
                </w:rPr>
                <w:t>Trapping Rain Water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Two-Pointer Water Levels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Prefix/suffix or two pointers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7">
              <w:r>
                <w:rPr>
                  <w:sz w:val="14"/>
                </w:rPr>
                <w:t>283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7">
              <w:r>
                <w:rPr>
                  <w:sz w:val="14"/>
                </w:rPr>
                <w:t>Move Zeroes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Slow/Fast Pointer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Array compaction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8">
              <w:r>
                <w:rPr>
                  <w:sz w:val="14"/>
                </w:rPr>
                <w:t>26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8">
              <w:r>
                <w:rPr>
                  <w:sz w:val="14"/>
                </w:rPr>
                <w:t>Remove Duplicates from Sorted 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Slow/Fast Pointer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Sorted arrays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39">
              <w:r>
                <w:rPr>
                  <w:sz w:val="14"/>
                </w:rPr>
                <w:t>88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39">
              <w:r>
                <w:rPr>
                  <w:sz w:val="14"/>
                </w:rPr>
                <w:t>Merge Sorted 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Reverse Merge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0">
              <w:r>
                <w:rPr>
                  <w:sz w:val="14"/>
                </w:rPr>
                <w:t>977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0">
              <w:r>
                <w:rPr>
                  <w:sz w:val="14"/>
                </w:rPr>
                <w:t>Squares of a Sorted 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Opposite Pointers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Sorted arrays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1">
              <w:r>
                <w:rPr>
                  <w:sz w:val="14"/>
                </w:rPr>
                <w:t>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1">
              <w:r>
                <w:rPr>
                  <w:sz w:val="14"/>
                </w:rPr>
                <w:t>Longest Substring Without Repeating Characters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Variable Window + Set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2">
              <w:r>
                <w:rPr>
                  <w:sz w:val="14"/>
                </w:rPr>
                <w:t>76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2">
              <w:r>
                <w:rPr>
                  <w:sz w:val="14"/>
                </w:rPr>
                <w:t>Minimum Window Substring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Variable Window + Frequency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Frequency map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3">
              <w:r>
                <w:rPr>
                  <w:sz w:val="14"/>
                </w:rPr>
                <w:t>424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3">
              <w:r>
                <w:rPr>
                  <w:sz w:val="14"/>
                </w:rPr>
                <w:t>Longest Repeating Character Replacement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Variable Window + Max Frequency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Frequency map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4">
              <w:r>
                <w:rPr>
                  <w:sz w:val="14"/>
                </w:rPr>
                <w:t>567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4">
              <w:r>
                <w:rPr>
                  <w:sz w:val="14"/>
                </w:rPr>
                <w:t>Permutation in String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Fixed Window + Frequency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Frequency map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5">
              <w:r>
                <w:rPr>
                  <w:sz w:val="14"/>
                </w:rPr>
                <w:t>438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5">
              <w:r>
                <w:rPr>
                  <w:sz w:val="14"/>
                </w:rPr>
                <w:t>Find All Anagrams in a String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Fixed Window + Frequency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Permutation window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6">
              <w:r>
                <w:rPr>
                  <w:sz w:val="14"/>
                </w:rPr>
                <w:t>209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6">
              <w:r>
                <w:rPr>
                  <w:sz w:val="14"/>
                </w:rPr>
                <w:t>Minimum Size Subarray 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Variable Window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Positive-number window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7">
              <w:r>
                <w:rPr>
                  <w:sz w:val="14"/>
                </w:rPr>
                <w:t>713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7">
              <w:r>
                <w:rPr>
                  <w:sz w:val="14"/>
                </w:rPr>
                <w:t>Subarray Product Less Than K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Variable Window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Multiplicative window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8">
              <w:r>
                <w:rPr>
                  <w:sz w:val="14"/>
                </w:rPr>
                <w:t>1004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8">
              <w:r>
                <w:rPr>
                  <w:sz w:val="14"/>
                </w:rPr>
                <w:t>Max Consecutive Ones III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At-Most-K Window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Variable window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49">
              <w:r>
                <w:rPr>
                  <w:sz w:val="14"/>
                </w:rPr>
                <w:t>904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49">
              <w:r>
                <w:rPr>
                  <w:sz w:val="14"/>
                </w:rPr>
                <w:t>Fruit Into Baskets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At-Most-K Distinct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Frequency map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0">
              <w:r>
                <w:rPr>
                  <w:sz w:val="14"/>
                </w:rPr>
                <w:t>239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0">
              <w:r>
                <w:rPr>
                  <w:sz w:val="14"/>
                </w:rPr>
                <w:t>Sliding Window Maximum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Deque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Deque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1">
              <w:r>
                <w:rPr>
                  <w:sz w:val="14"/>
                </w:rPr>
                <w:t>1438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1">
              <w:r>
                <w:rPr>
                  <w:sz w:val="14"/>
                </w:rPr>
                <w:t>Longest Continuous Subarray With Absolute Diff Less Than or Equal to Limit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Sliding Window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Monotonic Deques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deque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2">
              <w:r>
                <w:rPr>
                  <w:sz w:val="14"/>
                </w:rPr>
                <w:t>704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2">
              <w:r>
                <w:rPr>
                  <w:sz w:val="14"/>
                </w:rPr>
                <w:t>Binary Search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Classic Binary Search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Sorted search space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3">
              <w:r>
                <w:rPr>
                  <w:sz w:val="14"/>
                </w:rPr>
                <w:t>35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3">
              <w:r>
                <w:rPr>
                  <w:sz w:val="14"/>
                </w:rPr>
                <w:t>Search Insert Position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Lower Bound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4">
              <w:r>
                <w:rPr>
                  <w:sz w:val="14"/>
                </w:rPr>
                <w:t>33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4">
              <w:r>
                <w:rPr>
                  <w:sz w:val="14"/>
                </w:rPr>
                <w:t>Search in Rotated Sorted 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Rotated Array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5">
              <w:r>
                <w:rPr>
                  <w:sz w:val="14"/>
                </w:rPr>
                <w:t>81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5">
              <w:r>
                <w:rPr>
                  <w:sz w:val="14"/>
                </w:rPr>
                <w:t>Search in Rotated Sorted Array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Rotated Array + Duplicates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Rotated search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6">
              <w:r>
                <w:rPr>
                  <w:sz w:val="14"/>
                </w:rPr>
                <w:t>153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6">
              <w:r>
                <w:rPr>
                  <w:sz w:val="14"/>
                </w:rPr>
                <w:t>Find Minimum in Rotated Sorted 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Rotated Array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7">
              <w:r>
                <w:rPr>
                  <w:sz w:val="14"/>
                </w:rPr>
                <w:t>34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7">
              <w:r>
                <w:rPr>
                  <w:sz w:val="14"/>
                </w:rPr>
                <w:t>Find First and Last Position of Element in Sorted 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Boundary Search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Lower/upper bound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49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8">
              <w:r>
                <w:rPr>
                  <w:sz w:val="14"/>
                </w:rPr>
                <w:t>74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8">
              <w:r>
                <w:rPr>
                  <w:sz w:val="14"/>
                </w:rPr>
                <w:t>Search a 2D Matrix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Flattened Binary Search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59">
              <w:r>
                <w:rPr>
                  <w:sz w:val="14"/>
                </w:rPr>
                <w:t>875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59">
              <w:r>
                <w:rPr>
                  <w:sz w:val="14"/>
                </w:rPr>
                <w:t>Koko Eating Bananas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on Answer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predicate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0">
              <w:r>
                <w:rPr>
                  <w:sz w:val="14"/>
                </w:rPr>
                <w:t>1011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0">
              <w:r>
                <w:rPr>
                  <w:sz w:val="14"/>
                </w:rPr>
                <w:t>Capacity To Ship Packages Within D Days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on Answer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predicate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1">
              <w:r>
                <w:rPr>
                  <w:sz w:val="14"/>
                </w:rPr>
                <w:t>410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1">
              <w:r>
                <w:rPr>
                  <w:sz w:val="14"/>
                </w:rPr>
                <w:t>Split Array Largest 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on Answer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Partition + predicate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2">
              <w:r>
                <w:rPr>
                  <w:sz w:val="14"/>
                </w:rPr>
                <w:t>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2">
              <w:r>
                <w:rPr>
                  <w:sz w:val="14"/>
                </w:rPr>
                <w:t>Median of Two Sorted Arrays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Partition Binary Search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invariants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3">
              <w:r>
                <w:rPr>
                  <w:sz w:val="14"/>
                </w:rPr>
                <w:t>162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3">
              <w:r>
                <w:rPr>
                  <w:sz w:val="14"/>
                </w:rPr>
                <w:t>Find Peak Element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Slope Binary Search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4">
              <w:r>
                <w:rPr>
                  <w:sz w:val="14"/>
                </w:rPr>
                <w:t>206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4">
              <w:r>
                <w:rPr>
                  <w:sz w:val="14"/>
                </w:rPr>
                <w:t>Reverse Linked List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Pointer Reversal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Pointers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5">
              <w:r>
                <w:rPr>
                  <w:sz w:val="14"/>
                </w:rPr>
                <w:t>876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5">
              <w:r>
                <w:rPr>
                  <w:sz w:val="14"/>
                </w:rPr>
                <w:t>Middle of the Linked List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Fast/Slow Pointers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Fast/slow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6">
              <w:r>
                <w:rPr>
                  <w:sz w:val="14"/>
                </w:rPr>
                <w:t>21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6">
              <w:r>
                <w:rPr>
                  <w:sz w:val="14"/>
                </w:rPr>
                <w:t>Merge Two Sorted Lists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Two-Pointer Merge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Pointers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7">
              <w:r>
                <w:rPr>
                  <w:sz w:val="14"/>
                </w:rPr>
                <w:t>141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7">
              <w:r>
                <w:rPr>
                  <w:sz w:val="14"/>
                </w:rPr>
                <w:t>Linked List Cycle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Floyd Cycle Detection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Fast/slow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59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8">
              <w:r>
                <w:rPr>
                  <w:sz w:val="14"/>
                </w:rPr>
                <w:t>142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8">
              <w:r>
                <w:rPr>
                  <w:sz w:val="14"/>
                </w:rPr>
                <w:t>Linked List Cycle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Floyd Cycle Entry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Cycle detection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69">
              <w:r>
                <w:rPr>
                  <w:sz w:val="14"/>
                </w:rPr>
                <w:t>19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69">
              <w:r>
                <w:rPr>
                  <w:sz w:val="14"/>
                </w:rPr>
                <w:t>Remove Nth Node From End of List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 + Dummy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Fast/slow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0">
              <w:r>
                <w:rPr>
                  <w:sz w:val="14"/>
                </w:rPr>
                <w:t>160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0">
              <w:r>
                <w:rPr>
                  <w:sz w:val="14"/>
                </w:rPr>
                <w:t>Intersection of Two Linked Lists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Pointer Switching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Pointer invariants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1">
              <w:r>
                <w:rPr>
                  <w:sz w:val="14"/>
                </w:rPr>
                <w:t>234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1">
              <w:r>
                <w:rPr>
                  <w:sz w:val="14"/>
                </w:rPr>
                <w:t>Palindrome Linked List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Reverse Half + Compare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Fast/slow + reverse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2">
              <w:r>
                <w:rPr>
                  <w:sz w:val="14"/>
                </w:rPr>
                <w:t>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2">
              <w:r>
                <w:rPr>
                  <w:sz w:val="14"/>
                </w:rPr>
                <w:t>Add Two Numbers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Digit-by-Digit Simulation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Linked-list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3">
              <w:r>
                <w:rPr>
                  <w:sz w:val="14"/>
                </w:rPr>
                <w:t>138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3">
              <w:r>
                <w:rPr>
                  <w:sz w:val="14"/>
                </w:rPr>
                <w:t>Copy List with Random Pointer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 / Interleaving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4">
              <w:r>
                <w:rPr>
                  <w:sz w:val="14"/>
                </w:rPr>
                <w:t>25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4">
              <w:r>
                <w:rPr>
                  <w:sz w:val="14"/>
                </w:rPr>
                <w:t>Reverse Nodes in k-Group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Segment Reversal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Linked-list reversal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5">
              <w:r>
                <w:rPr>
                  <w:sz w:val="14"/>
                </w:rPr>
                <w:t>23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5">
              <w:r>
                <w:rPr>
                  <w:sz w:val="14"/>
                </w:rPr>
                <w:t>Merge k Sorted Lists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Linked Lists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Divide &amp; Conquer / Heap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Merge two lists + heap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6">
              <w:r>
                <w:rPr>
                  <w:sz w:val="14"/>
                </w:rPr>
                <w:t>20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6">
              <w:r>
                <w:rPr>
                  <w:sz w:val="14"/>
                </w:rPr>
                <w:t>Valid Parentheses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Matching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7">
              <w:r>
                <w:rPr>
                  <w:sz w:val="14"/>
                </w:rPr>
                <w:t>155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7">
              <w:r>
                <w:rPr>
                  <w:sz w:val="14"/>
                </w:rPr>
                <w:t>Min Stack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Auxiliary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69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8">
              <w:r>
                <w:rPr>
                  <w:sz w:val="14"/>
                </w:rPr>
                <w:t>225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8">
              <w:r>
                <w:rPr>
                  <w:sz w:val="14"/>
                </w:rPr>
                <w:t>Implement Stack using Queues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Simulation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Queue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79">
              <w:r>
                <w:rPr>
                  <w:sz w:val="14"/>
                </w:rPr>
                <w:t>232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79">
              <w:r>
                <w:rPr>
                  <w:sz w:val="14"/>
                </w:rPr>
                <w:t>Implement Queue using Stacks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Two-Stack Queue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0">
              <w:r>
                <w:rPr>
                  <w:sz w:val="14"/>
                </w:rPr>
                <w:t>150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0">
              <w:r>
                <w:rPr>
                  <w:sz w:val="14"/>
                </w:rPr>
                <w:t>Evaluate Reverse Polish Notation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Expression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1">
              <w:r>
                <w:rPr>
                  <w:sz w:val="14"/>
                </w:rPr>
                <w:t>739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1">
              <w:r>
                <w:rPr>
                  <w:sz w:val="14"/>
                </w:rPr>
                <w:t>Daily Temperatures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2">
              <w:r>
                <w:rPr>
                  <w:sz w:val="14"/>
                </w:rPr>
                <w:t>496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2">
              <w:r>
                <w:rPr>
                  <w:sz w:val="14"/>
                </w:rPr>
                <w:t>Next Greater Element 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3">
              <w:r>
                <w:rPr>
                  <w:sz w:val="14"/>
                </w:rPr>
                <w:t>503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3">
              <w:r>
                <w:rPr>
                  <w:sz w:val="14"/>
                </w:rPr>
                <w:t>Next Greater Element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Circular Monotonic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4">
              <w:r>
                <w:rPr>
                  <w:sz w:val="14"/>
                </w:rPr>
                <w:t>84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4">
              <w:r>
                <w:rPr>
                  <w:sz w:val="14"/>
                </w:rPr>
                <w:t>Largest Rectangle in Histogram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Next smaller element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5">
              <w:r>
                <w:rPr>
                  <w:sz w:val="14"/>
                </w:rPr>
                <w:t>85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5">
              <w:r>
                <w:rPr>
                  <w:sz w:val="14"/>
                </w:rPr>
                <w:t>Maximal Rectangle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Histogram + Monotonic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Largest rectangle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6">
              <w:r>
                <w:rPr>
                  <w:sz w:val="14"/>
                </w:rPr>
                <w:t>402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6">
              <w:r>
                <w:rPr>
                  <w:sz w:val="14"/>
                </w:rPr>
                <w:t>Remove K Digits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 Monotonic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Monotonic 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7">
              <w:r>
                <w:rPr>
                  <w:sz w:val="14"/>
                </w:rPr>
                <w:t>71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7">
              <w:r>
                <w:rPr>
                  <w:sz w:val="14"/>
                </w:rPr>
                <w:t>Simplify Path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Path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79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8">
              <w:r>
                <w:rPr>
                  <w:sz w:val="14"/>
                </w:rPr>
                <w:t>394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8">
              <w:r>
                <w:rPr>
                  <w:sz w:val="14"/>
                </w:rPr>
                <w:t>Decode String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Nested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+ parsing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89">
              <w:r>
                <w:rPr>
                  <w:sz w:val="14"/>
                </w:rPr>
                <w:t>1249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89">
              <w:r>
                <w:rPr>
                  <w:sz w:val="14"/>
                </w:rPr>
                <w:t>Minimum Remove to Make Valid Parentheses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 &amp;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Matching + Removal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0">
              <w:r>
                <w:rPr>
                  <w:sz w:val="14"/>
                </w:rPr>
                <w:t>215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0">
              <w:r>
                <w:rPr>
                  <w:sz w:val="14"/>
                </w:rPr>
                <w:t>Kth Largest Element in an 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/ Priority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Top K / Heap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1">
              <w:r>
                <w:rPr>
                  <w:sz w:val="14"/>
                </w:rPr>
                <w:t>347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1">
              <w:r>
                <w:rPr>
                  <w:sz w:val="14"/>
                </w:rPr>
                <w:t>Top K Frequent Elements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/ Priority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Frequency + Top 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 + heap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2">
              <w:r>
                <w:rPr>
                  <w:sz w:val="14"/>
                </w:rPr>
                <w:t>973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2">
              <w:r>
                <w:rPr>
                  <w:sz w:val="14"/>
                </w:rPr>
                <w:t>K Closest Points to Origin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/ Priority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Top 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3">
              <w:r>
                <w:rPr>
                  <w:sz w:val="14"/>
                </w:rPr>
                <w:t>703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3">
              <w:r>
                <w:rPr>
                  <w:sz w:val="14"/>
                </w:rPr>
                <w:t>Kth Largest Element in a Stream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/ Priority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Fixed Min Heap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4">
              <w:r>
                <w:rPr>
                  <w:sz w:val="14"/>
                </w:rPr>
                <w:t>295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4">
              <w:r>
                <w:rPr>
                  <w:sz w:val="14"/>
                </w:rPr>
                <w:t>Find Median from Data Stream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/ Priority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Heaps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5">
              <w:r>
                <w:rPr>
                  <w:sz w:val="14"/>
                </w:rPr>
                <w:t>378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5">
              <w:r>
                <w:rPr>
                  <w:sz w:val="14"/>
                </w:rPr>
                <w:t>Kth Smallest Element in a Sorted Matrix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/ Priority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K-way / Heap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6">
              <w:r>
                <w:rPr>
                  <w:sz w:val="14"/>
                </w:rPr>
                <w:t>1046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6">
              <w:r>
                <w:rPr>
                  <w:sz w:val="14"/>
                </w:rPr>
                <w:t>Last Stone Weight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/ Priority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Max Heap Simulation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7">
              <w:r>
                <w:rPr>
                  <w:sz w:val="14"/>
                </w:rPr>
                <w:t>621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7">
              <w:r>
                <w:rPr>
                  <w:sz w:val="14"/>
                </w:rPr>
                <w:t>Task Scheduler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/ Priority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 + Frequency Heap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+ greedy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89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8">
              <w:r>
                <w:rPr>
                  <w:sz w:val="14"/>
                </w:rPr>
                <w:t>767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8">
              <w:r>
                <w:rPr>
                  <w:sz w:val="14"/>
                </w:rPr>
                <w:t>Reorganize String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/ Priority Queue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 + Max Heap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+ frequency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99">
              <w:r>
                <w:rPr>
                  <w:sz w:val="14"/>
                </w:rPr>
                <w:t>455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99">
              <w:r>
                <w:rPr>
                  <w:sz w:val="14"/>
                </w:rPr>
                <w:t>Assign Cookies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 + Greedy Matching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0">
              <w:r>
                <w:rPr>
                  <w:sz w:val="14"/>
                </w:rPr>
                <w:t>122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0">
              <w:r>
                <w:rPr>
                  <w:sz w:val="14"/>
                </w:rPr>
                <w:t>Best Time to Buy and Sell Stock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Local Profit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1">
              <w:r>
                <w:rPr>
                  <w:sz w:val="14"/>
                </w:rPr>
                <w:t>55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1">
              <w:r>
                <w:rPr>
                  <w:sz w:val="14"/>
                </w:rPr>
                <w:t>Jump Game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Farthest Reach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 invariant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2">
              <w:r>
                <w:rPr>
                  <w:sz w:val="14"/>
                </w:rPr>
                <w:t>45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2">
              <w:r>
                <w:rPr>
                  <w:sz w:val="14"/>
                </w:rPr>
                <w:t>Jump Game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Layered Greedy Reach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Jump Game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3">
              <w:r>
                <w:rPr>
                  <w:sz w:val="14"/>
                </w:rPr>
                <w:t>134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3">
              <w:r>
                <w:rPr>
                  <w:sz w:val="14"/>
                </w:rPr>
                <w:t>Gas Station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Running Balance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 invariant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4">
              <w:r>
                <w:rPr>
                  <w:sz w:val="14"/>
                </w:rPr>
                <w:t>763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4">
              <w:r>
                <w:rPr>
                  <w:sz w:val="14"/>
                </w:rPr>
                <w:t>Partition Labels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Last Occurrence Boundaries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5">
              <w:r>
                <w:rPr>
                  <w:sz w:val="14"/>
                </w:rPr>
                <w:t>435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5">
              <w:r>
                <w:rPr>
                  <w:sz w:val="14"/>
                </w:rPr>
                <w:t>Non-overlapping Intervals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Earliest Finish Time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6">
              <w:r>
                <w:rPr>
                  <w:sz w:val="14"/>
                </w:rPr>
                <w:t>452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6">
              <w:r>
                <w:rPr>
                  <w:sz w:val="14"/>
                </w:rPr>
                <w:t>Minimum Number of Arrows to Burst Balloons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 Greedy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7">
              <w:r>
                <w:rPr>
                  <w:sz w:val="14"/>
                </w:rPr>
                <w:t>406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7">
              <w:r>
                <w:rPr>
                  <w:sz w:val="14"/>
                </w:rPr>
                <w:t>Queue Reconstruction by Height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 + Insertion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99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8">
              <w:r>
                <w:rPr>
                  <w:sz w:val="14"/>
                </w:rPr>
                <w:t>659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8">
              <w:r>
                <w:rPr>
                  <w:sz w:val="14"/>
                </w:rPr>
                <w:t>Split Array into Consecutive Subsequences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Greedy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Frequency + Need Maps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maps + greedy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09">
              <w:r>
                <w:rPr>
                  <w:sz w:val="14"/>
                </w:rPr>
                <w:t>78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09">
              <w:r>
                <w:rPr>
                  <w:sz w:val="14"/>
                </w:rPr>
                <w:t>Subsets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 / Exclude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0">
              <w:r>
                <w:rPr>
                  <w:sz w:val="14"/>
                </w:rPr>
                <w:t>90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0">
              <w:r>
                <w:rPr>
                  <w:sz w:val="14"/>
                </w:rPr>
                <w:t>Subsets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Duplicate-Aware Backtracking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Subsets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1">
              <w:r>
                <w:rPr>
                  <w:sz w:val="14"/>
                </w:rPr>
                <w:t>46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1">
              <w:r>
                <w:rPr>
                  <w:sz w:val="14"/>
                </w:rPr>
                <w:t>Permutations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Swap / Used Array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2">
              <w:r>
                <w:rPr>
                  <w:sz w:val="14"/>
                </w:rPr>
                <w:t>47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2">
              <w:r>
                <w:rPr>
                  <w:sz w:val="14"/>
                </w:rPr>
                <w:t>Permutations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Duplicate-Aware Permutations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Permutations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3">
              <w:r>
                <w:rPr>
                  <w:sz w:val="14"/>
                </w:rPr>
                <w:t>39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3">
              <w:r>
                <w:rPr>
                  <w:sz w:val="14"/>
                </w:rPr>
                <w:t>Combination 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Unbounded Choice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Backtracking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4">
              <w:r>
                <w:rPr>
                  <w:sz w:val="14"/>
                </w:rPr>
                <w:t>40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4">
              <w:r>
                <w:rPr>
                  <w:sz w:val="14"/>
                </w:rPr>
                <w:t>Combination Sum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Single-Use Choices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Backtracking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5">
              <w:r>
                <w:rPr>
                  <w:sz w:val="14"/>
                </w:rPr>
                <w:t>77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5">
              <w:r>
                <w:rPr>
                  <w:sz w:val="14"/>
                </w:rPr>
                <w:t>Combinations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Choose 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Backtracking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6">
              <w:r>
                <w:rPr>
                  <w:sz w:val="14"/>
                </w:rPr>
                <w:t>22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6">
              <w:r>
                <w:rPr>
                  <w:sz w:val="14"/>
                </w:rPr>
                <w:t>Generate Parentheses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Constraint Backtracking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7">
              <w:r>
                <w:rPr>
                  <w:sz w:val="14"/>
                </w:rPr>
                <w:t>17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7">
              <w:r>
                <w:rPr>
                  <w:sz w:val="14"/>
                </w:rPr>
                <w:t>Letter Combinations of a Phone Number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Cartesian Product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Backtracking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109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8">
              <w:r>
                <w:rPr>
                  <w:sz w:val="14"/>
                </w:rPr>
                <w:t>79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8">
              <w:r>
                <w:rPr>
                  <w:sz w:val="14"/>
                </w:rPr>
                <w:t>Word Search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DFS + Backtracking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19">
              <w:r>
                <w:rPr>
                  <w:sz w:val="14"/>
                </w:rPr>
                <w:t>51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19">
              <w:r>
                <w:rPr>
                  <w:sz w:val="14"/>
                </w:rPr>
                <w:t>N-Queens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Constraint Placement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Backtracking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0">
              <w:r>
                <w:rPr>
                  <w:sz w:val="14"/>
                </w:rPr>
                <w:t>131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0">
              <w:r>
                <w:rPr>
                  <w:sz w:val="14"/>
                </w:rPr>
                <w:t>Palindrome Partitioning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Partition Backtracking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Palindrome check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1">
              <w:r>
                <w:rPr>
                  <w:sz w:val="14"/>
                </w:rPr>
                <w:t>37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1">
              <w:r>
                <w:rPr>
                  <w:sz w:val="14"/>
                </w:rPr>
                <w:t>Sudoku Solver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Constraint Propagation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Backtracking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2">
              <w:r>
                <w:rPr>
                  <w:sz w:val="14"/>
                </w:rPr>
                <w:t>52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2">
              <w:r>
                <w:rPr>
                  <w:sz w:val="14"/>
                </w:rPr>
                <w:t>N-Queens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Recursion &amp; Backtracking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Counting Backtracking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N-Queens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3">
              <w:r>
                <w:rPr>
                  <w:sz w:val="14"/>
                </w:rPr>
                <w:t>344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3">
              <w:r>
                <w:rPr>
                  <w:sz w:val="14"/>
                </w:rPr>
                <w:t>Reverse String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Two Pointers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4">
              <w:r>
                <w:rPr>
                  <w:sz w:val="14"/>
                </w:rPr>
                <w:t>14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4">
              <w:r>
                <w:rPr>
                  <w:sz w:val="14"/>
                </w:rPr>
                <w:t>Longest Common Prefix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Scanning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5">
              <w:r>
                <w:rPr>
                  <w:sz w:val="14"/>
                </w:rPr>
                <w:t>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5">
              <w:r>
                <w:rPr>
                  <w:sz w:val="14"/>
                </w:rPr>
                <w:t>Longest Palindromic Substring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Expand Around Center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Palindrome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6">
              <w:r>
                <w:rPr>
                  <w:sz w:val="14"/>
                </w:rPr>
                <w:t>647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6">
              <w:r>
                <w:rPr>
                  <w:sz w:val="14"/>
                </w:rPr>
                <w:t>Palindromic Substrings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Expand Around Center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Palindrome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7">
              <w:r>
                <w:rPr>
                  <w:sz w:val="14"/>
                </w:rPr>
                <w:t>151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7">
              <w:r>
                <w:rPr>
                  <w:sz w:val="14"/>
                </w:rPr>
                <w:t>Reverse Words in a String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Parsing + Two Pointers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parsing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119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8">
              <w:r>
                <w:rPr>
                  <w:sz w:val="14"/>
                </w:rPr>
                <w:t>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8">
              <w:r>
                <w:rPr>
                  <w:sz w:val="14"/>
                </w:rPr>
                <w:t>String to Integer (atoi)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Parsing / Edge Cases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parsing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29">
              <w:r>
                <w:rPr>
                  <w:sz w:val="14"/>
                </w:rPr>
                <w:t>28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29">
              <w:r>
                <w:rPr>
                  <w:sz w:val="14"/>
                </w:rPr>
                <w:t>Find the Index of the First Occurrence in a String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Matching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matching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0">
              <w:r>
                <w:rPr>
                  <w:sz w:val="14"/>
                </w:rPr>
                <w:t>43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0">
              <w:r>
                <w:rPr>
                  <w:sz w:val="14"/>
                </w:rPr>
                <w:t>Multiply Strings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Digit Simulation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arithmetic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1">
              <w:r>
                <w:rPr>
                  <w:sz w:val="14"/>
                </w:rPr>
                <w:t>94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1">
              <w:r>
                <w:rPr>
                  <w:sz w:val="14"/>
                </w:rPr>
                <w:t>Binary Tree Inorder Traversal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DFS / Iterative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2">
              <w:r>
                <w:rPr>
                  <w:sz w:val="14"/>
                </w:rPr>
                <w:t>144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2">
              <w:r>
                <w:rPr>
                  <w:sz w:val="14"/>
                </w:rPr>
                <w:t>Binary Tree Preorder Traversal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DFS /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3">
              <w:r>
                <w:rPr>
                  <w:sz w:val="14"/>
                </w:rPr>
                <w:t>145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3">
              <w:r>
                <w:rPr>
                  <w:sz w:val="14"/>
                </w:rPr>
                <w:t>Binary Tree Postorder Traversal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DFS / Stack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4">
              <w:r>
                <w:rPr>
                  <w:sz w:val="14"/>
                </w:rPr>
                <w:t>102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4">
              <w:r>
                <w:rPr>
                  <w:sz w:val="14"/>
                </w:rPr>
                <w:t>Binary Tree Level Order Traversal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Queue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5">
              <w:r>
                <w:rPr>
                  <w:sz w:val="14"/>
                </w:rPr>
                <w:t>104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5">
              <w:r>
                <w:rPr>
                  <w:sz w:val="14"/>
                </w:rPr>
                <w:t>Maximum Depth of Binary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DFS Height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recursion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6">
              <w:r>
                <w:rPr>
                  <w:sz w:val="14"/>
                </w:rPr>
                <w:t>100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6">
              <w:r>
                <w:rPr>
                  <w:sz w:val="14"/>
                </w:rPr>
                <w:t>Same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Recursive Comparison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recursion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7">
              <w:r>
                <w:rPr>
                  <w:sz w:val="14"/>
                </w:rPr>
                <w:t>101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7">
              <w:r>
                <w:rPr>
                  <w:sz w:val="14"/>
                </w:rPr>
                <w:t>Symmetric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Mirror Recursion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recursion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129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8">
              <w:r>
                <w:rPr>
                  <w:sz w:val="14"/>
                </w:rPr>
                <w:t>543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8">
              <w:r>
                <w:rPr>
                  <w:sz w:val="14"/>
                </w:rPr>
                <w:t>Diameter of Binary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Postorder Height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39">
              <w:r>
                <w:rPr>
                  <w:sz w:val="14"/>
                </w:rPr>
                <w:t>110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39">
              <w:r>
                <w:rPr>
                  <w:sz w:val="14"/>
                </w:rPr>
                <w:t>Balanced Binary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Height + Early Exit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DFS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0">
              <w:r>
                <w:rPr>
                  <w:sz w:val="14"/>
                </w:rPr>
                <w:t>112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0">
              <w:r>
                <w:rPr>
                  <w:sz w:val="14"/>
                </w:rPr>
                <w:t>Path 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Root-to-Leaf DFS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DFS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1">
              <w:r>
                <w:rPr>
                  <w:sz w:val="14"/>
                </w:rPr>
                <w:t>113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1">
              <w:r>
                <w:rPr>
                  <w:sz w:val="14"/>
                </w:rPr>
                <w:t>Path Sum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Path Backtracking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DFS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2">
              <w:r>
                <w:rPr>
                  <w:sz w:val="14"/>
                </w:rPr>
                <w:t>105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2">
              <w:r>
                <w:rPr>
                  <w:sz w:val="14"/>
                </w:rPr>
                <w:t>Construct Binary Tree from Preorder and Inorder Traversal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Reconstruction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 + recursion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3">
              <w:r>
                <w:rPr>
                  <w:sz w:val="14"/>
                </w:rPr>
                <w:t>106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3">
              <w:r>
                <w:rPr>
                  <w:sz w:val="14"/>
                </w:rPr>
                <w:t>Construct Binary Tree from Inorder and Postorder Traversal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Reconstruction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reconstruction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4">
              <w:r>
                <w:rPr>
                  <w:sz w:val="14"/>
                </w:rPr>
                <w:t>199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4">
              <w:r>
                <w:rPr>
                  <w:sz w:val="14"/>
                </w:rPr>
                <w:t>Binary Tree Right Side View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BFS / DFS Level View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5">
              <w:r>
                <w:rPr>
                  <w:sz w:val="14"/>
                </w:rPr>
                <w:t>236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5">
              <w:r>
                <w:rPr>
                  <w:sz w:val="14"/>
                </w:rPr>
                <w:t>Lowest Common Ancestor of a Binary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Recursive LCA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recursion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6">
              <w:r>
                <w:rPr>
                  <w:sz w:val="14"/>
                </w:rPr>
                <w:t>124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6">
              <w:r>
                <w:rPr>
                  <w:sz w:val="14"/>
                </w:rPr>
                <w:t>Binary Tree Maximum Path 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Postorder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7">
              <w:r>
                <w:rPr>
                  <w:sz w:val="14"/>
                </w:rPr>
                <w:t>297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7">
              <w:r>
                <w:rPr>
                  <w:sz w:val="14"/>
                </w:rPr>
                <w:t>Serialize and Deserialize Binary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Serialization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139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8">
              <w:r>
                <w:rPr>
                  <w:sz w:val="14"/>
                </w:rPr>
                <w:t>114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8">
              <w:r>
                <w:rPr>
                  <w:sz w:val="14"/>
                </w:rPr>
                <w:t>Flatten Binary Tree to Linked List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In-place Tree Transformation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49">
              <w:r>
                <w:rPr>
                  <w:sz w:val="14"/>
                </w:rPr>
                <w:t>98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49">
              <w:r>
                <w:rPr>
                  <w:sz w:val="14"/>
                </w:rPr>
                <w:t>Validate Binary Search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Range / Inorder Validation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invariant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0">
              <w:r>
                <w:rPr>
                  <w:sz w:val="14"/>
                </w:rPr>
                <w:t>700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0">
              <w:r>
                <w:rPr>
                  <w:sz w:val="14"/>
                </w:rPr>
                <w:t>Search in a Binary Search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Search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invariant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1">
              <w:r>
                <w:rPr>
                  <w:sz w:val="14"/>
                </w:rPr>
                <w:t>701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1">
              <w:r>
                <w:rPr>
                  <w:sz w:val="14"/>
                </w:rPr>
                <w:t>Insert into a Binary Search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Insertion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invariant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2">
              <w:r>
                <w:rPr>
                  <w:sz w:val="14"/>
                </w:rPr>
                <w:t>450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2">
              <w:r>
                <w:rPr>
                  <w:sz w:val="14"/>
                </w:rPr>
                <w:t>Delete Node in a BST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Deletion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operations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3">
              <w:r>
                <w:rPr>
                  <w:sz w:val="14"/>
                </w:rPr>
                <w:t>230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3">
              <w:r>
                <w:rPr>
                  <w:sz w:val="14"/>
                </w:rPr>
                <w:t>Kth Smallest Element in a BST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Inorder Rank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+ inorder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4">
              <w:r>
                <w:rPr>
                  <w:sz w:val="14"/>
                </w:rPr>
                <w:t>235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4">
              <w:r>
                <w:rPr>
                  <w:sz w:val="14"/>
                </w:rPr>
                <w:t>Lowest Common Ancestor of a Binary Search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LCA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ordering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5">
              <w:r>
                <w:rPr>
                  <w:sz w:val="14"/>
                </w:rPr>
                <w:t>108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5">
              <w:r>
                <w:rPr>
                  <w:sz w:val="14"/>
                </w:rPr>
                <w:t>Convert Sorted Array to Binary Search Tree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Divide &amp; Conquer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construction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6">
              <w:r>
                <w:rPr>
                  <w:sz w:val="14"/>
                </w:rPr>
                <w:t>1008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6">
              <w:r>
                <w:rPr>
                  <w:sz w:val="14"/>
                </w:rPr>
                <w:t>Construct Binary Search Tree from Preorder Traversal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 Trees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Bounded Recursion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BST invariant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7">
              <w:r>
                <w:rPr>
                  <w:sz w:val="14"/>
                </w:rPr>
                <w:t>208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7">
              <w:r>
                <w:rPr>
                  <w:sz w:val="14"/>
                </w:rPr>
                <w:t>Implement Trie (Prefix Tree)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Tree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Tree nodes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149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8">
              <w:r>
                <w:rPr>
                  <w:sz w:val="14"/>
                </w:rPr>
                <w:t>211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8">
              <w:r>
                <w:rPr>
                  <w:sz w:val="14"/>
                </w:rPr>
                <w:t>Design Add and Search Words Data Structure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 + DFS Wildcards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59">
              <w:r>
                <w:rPr>
                  <w:sz w:val="14"/>
                </w:rPr>
                <w:t>212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59">
              <w:r>
                <w:rPr>
                  <w:sz w:val="14"/>
                </w:rPr>
                <w:t>Word Search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 + Grid DFS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 + backtracking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0">
              <w:r>
                <w:rPr>
                  <w:sz w:val="14"/>
                </w:rPr>
                <w:t>648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0">
              <w:r>
                <w:rPr>
                  <w:sz w:val="14"/>
                </w:rPr>
                <w:t>Replace Words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Lookup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1">
              <w:r>
                <w:rPr>
                  <w:sz w:val="14"/>
                </w:rPr>
                <w:t>677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1">
              <w:r>
                <w:rPr>
                  <w:sz w:val="14"/>
                </w:rPr>
                <w:t>Map Sum Pairs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 + Prefix Sum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2">
              <w:r>
                <w:rPr>
                  <w:sz w:val="14"/>
                </w:rPr>
                <w:t>421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2">
              <w:r>
                <w:rPr>
                  <w:sz w:val="14"/>
                </w:rPr>
                <w:t>Maximum XOR of Two Numbers in an Array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Trie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Bitwise Trie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manipulation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3">
              <w:r>
                <w:rPr>
                  <w:sz w:val="14"/>
                </w:rPr>
                <w:t>200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3">
              <w:r>
                <w:rPr>
                  <w:sz w:val="14"/>
                </w:rPr>
                <w:t>Number of Islands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DFS/BFS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DFS/BFS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4">
              <w:r>
                <w:rPr>
                  <w:sz w:val="14"/>
                </w:rPr>
                <w:t>733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4">
              <w:r>
                <w:rPr>
                  <w:sz w:val="14"/>
                </w:rPr>
                <w:t>Flood Fill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DFS/BFS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5">
              <w:r>
                <w:rPr>
                  <w:sz w:val="14"/>
                </w:rPr>
                <w:t>695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5">
              <w:r>
                <w:rPr>
                  <w:sz w:val="14"/>
                </w:rPr>
                <w:t>Max Area of Island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6">
              <w:r>
                <w:rPr>
                  <w:sz w:val="14"/>
                </w:rPr>
                <w:t>994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6">
              <w:r>
                <w:rPr>
                  <w:sz w:val="14"/>
                </w:rPr>
                <w:t>Rotting Oranges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Multi-source 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7">
              <w:r>
                <w:rPr>
                  <w:sz w:val="14"/>
                </w:rPr>
                <w:t>542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7">
              <w:r>
                <w:rPr>
                  <w:sz w:val="14"/>
                </w:rPr>
                <w:t>01 Matrix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Multi-source 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159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8">
              <w:r>
                <w:rPr>
                  <w:sz w:val="14"/>
                </w:rPr>
                <w:t>1091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8">
              <w:r>
                <w:rPr>
                  <w:sz w:val="14"/>
                </w:rPr>
                <w:t>Shortest Path in Binary Matrix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BFS Shortest Path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69">
              <w:r>
                <w:rPr>
                  <w:sz w:val="14"/>
                </w:rPr>
                <w:t>133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69">
              <w:r>
                <w:rPr>
                  <w:sz w:val="14"/>
                </w:rPr>
                <w:t>Clone Graph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DFS/BFS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DFS/BFS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0">
              <w:r>
                <w:rPr>
                  <w:sz w:val="14"/>
                </w:rPr>
                <w:t>785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0">
              <w:r>
                <w:rPr>
                  <w:sz w:val="14"/>
                </w:rPr>
                <w:t>Is Graph Bipartite?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Bipartite BFS/DFS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Coloring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1">
              <w:r>
                <w:rPr>
                  <w:sz w:val="14"/>
                </w:rPr>
                <w:t>886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1">
              <w:r>
                <w:rPr>
                  <w:sz w:val="14"/>
                </w:rPr>
                <w:t>Possible Bipartition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Bipartite Coloring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Bipartite graph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2">
              <w:r>
                <w:rPr>
                  <w:sz w:val="14"/>
                </w:rPr>
                <w:t>207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2">
              <w:r>
                <w:rPr>
                  <w:sz w:val="14"/>
                </w:rPr>
                <w:t>Course Schedule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Topological Sort / Cycle Detection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Directed graph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3">
              <w:r>
                <w:rPr>
                  <w:sz w:val="14"/>
                </w:rPr>
                <w:t>210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3">
              <w:r>
                <w:rPr>
                  <w:sz w:val="14"/>
                </w:rPr>
                <w:t>Course Schedule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Topological Ordering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Topological sort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4">
              <w:r>
                <w:rPr>
                  <w:sz w:val="14"/>
                </w:rPr>
                <w:t>802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4">
              <w:r>
                <w:rPr>
                  <w:sz w:val="14"/>
                </w:rPr>
                <w:t>Find Eventual Safe States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Reverse Graph / DFS States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Cycle detection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5">
              <w:r>
                <w:rPr>
                  <w:sz w:val="14"/>
                </w:rPr>
                <w:t>841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5">
              <w:r>
                <w:rPr>
                  <w:sz w:val="14"/>
                </w:rPr>
                <w:t>Keys and Rooms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Reachability DFS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6">
              <w:r>
                <w:rPr>
                  <w:sz w:val="14"/>
                </w:rPr>
                <w:t>797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6">
              <w:r>
                <w:rPr>
                  <w:sz w:val="14"/>
                </w:rPr>
                <w:t>All Paths From Source to Target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DAG DFS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7">
              <w:r>
                <w:rPr>
                  <w:sz w:val="14"/>
                </w:rPr>
                <w:t>399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7">
              <w:r>
                <w:rPr>
                  <w:sz w:val="14"/>
                </w:rPr>
                <w:t>Evaluate Division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Weighted Graph DFS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modeling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169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8">
              <w:r>
                <w:rPr>
                  <w:sz w:val="14"/>
                </w:rPr>
                <w:t>127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8">
              <w:r>
                <w:rPr>
                  <w:sz w:val="14"/>
                </w:rPr>
                <w:t>Word Ladder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BFS + Implicit Graph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79">
              <w:r>
                <w:rPr>
                  <w:sz w:val="14"/>
                </w:rPr>
                <w:t>433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79">
              <w:r>
                <w:rPr>
                  <w:sz w:val="14"/>
                </w:rPr>
                <w:t>Minimum Genetic Mutation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BFS State Graph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0">
              <w:r>
                <w:rPr>
                  <w:sz w:val="14"/>
                </w:rPr>
                <w:t>130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0">
              <w:r>
                <w:rPr>
                  <w:sz w:val="14"/>
                </w:rPr>
                <w:t>Surrounded Regions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Boundary DFS/BFS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traversal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1">
              <w:r>
                <w:rPr>
                  <w:sz w:val="14"/>
                </w:rPr>
                <w:t>417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1">
              <w:r>
                <w:rPr>
                  <w:sz w:val="14"/>
                </w:rPr>
                <w:t>Pacific Atlantic Water Flow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Graph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Reverse Reachability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DFS/BFS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2">
              <w:r>
                <w:rPr>
                  <w:sz w:val="14"/>
                </w:rPr>
                <w:t>684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2">
              <w:r>
                <w:rPr>
                  <w:sz w:val="14"/>
                </w:rPr>
                <w:t>Redundant Connection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Union-Find / MST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DSU Cycle Detection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DSU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3">
              <w:r>
                <w:rPr>
                  <w:sz w:val="14"/>
                </w:rPr>
                <w:t>721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3">
              <w:r>
                <w:rPr>
                  <w:sz w:val="14"/>
                </w:rPr>
                <w:t>Accounts Merge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Union-Find / MST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DSU + Hashing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DSU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4">
              <w:r>
                <w:rPr>
                  <w:sz w:val="14"/>
                </w:rPr>
                <w:t>1319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4">
              <w:r>
                <w:rPr>
                  <w:sz w:val="14"/>
                </w:rPr>
                <w:t>Number of Operations to Make Network Connected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Union-Find / MST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DSU Components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DSU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5">
              <w:r>
                <w:rPr>
                  <w:sz w:val="14"/>
                </w:rPr>
                <w:t>947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5">
              <w:r>
                <w:rPr>
                  <w:sz w:val="14"/>
                </w:rPr>
                <w:t>Most Stones Removed with Same Row or Column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Union-Find / MST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DSU on Coordinates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DSU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6">
              <w:r>
                <w:rPr>
                  <w:sz w:val="14"/>
                </w:rPr>
                <w:t>1584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6">
              <w:r>
                <w:rPr>
                  <w:sz w:val="14"/>
                </w:rPr>
                <w:t>Min Cost to Connect All Points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Union-Find / MST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Kruskal / Prim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MST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7">
              <w:r>
                <w:rPr>
                  <w:sz w:val="14"/>
                </w:rPr>
                <w:t>990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7">
              <w:r>
                <w:rPr>
                  <w:sz w:val="14"/>
                </w:rPr>
                <w:t>Satisfiability of Equality Equations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Union-Find / MST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DSU Constraints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DSU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179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8">
              <w:r>
                <w:rPr>
                  <w:sz w:val="14"/>
                </w:rPr>
                <w:t>765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8">
              <w:r>
                <w:rPr>
                  <w:sz w:val="14"/>
                </w:rPr>
                <w:t>Couples Holding Hands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Union-Find / MST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DSU / Greedy Swaps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DSU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89">
              <w:r>
                <w:rPr>
                  <w:sz w:val="14"/>
                </w:rPr>
                <w:t>305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89">
              <w:r>
                <w:rPr>
                  <w:sz w:val="14"/>
                </w:rPr>
                <w:t>Number of Islands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Union-Find / MST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DSU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DSU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0">
              <w:r>
                <w:rPr>
                  <w:sz w:val="14"/>
                </w:rPr>
                <w:t>743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0">
              <w:r>
                <w:rPr>
                  <w:sz w:val="14"/>
                </w:rPr>
                <w:t>Network Delay Time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Shortest Paths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Dijkstra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Weighted graph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1">
              <w:r>
                <w:rPr>
                  <w:sz w:val="14"/>
                </w:rPr>
                <w:t>787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1">
              <w:r>
                <w:rPr>
                  <w:sz w:val="14"/>
                </w:rPr>
                <w:t>Cheapest Flights Within K Stops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Shortest Paths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Bellman-Ford / Layered Relaxation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Shortest path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2">
              <w:r>
                <w:rPr>
                  <w:sz w:val="14"/>
                </w:rPr>
                <w:t>1631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2">
              <w:r>
                <w:rPr>
                  <w:sz w:val="14"/>
                </w:rPr>
                <w:t>Path With Minimum Effort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Shortest Paths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Dijkstra / MST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Dijkstra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3">
              <w:r>
                <w:rPr>
                  <w:sz w:val="14"/>
                </w:rPr>
                <w:t>1514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3">
              <w:r>
                <w:rPr>
                  <w:sz w:val="14"/>
                </w:rPr>
                <w:t>Path with Maximum Probability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Shortest Paths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Max-Heap Dijkstra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Dijkstra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4">
              <w:r>
                <w:rPr>
                  <w:sz w:val="14"/>
                </w:rPr>
                <w:t>1368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4">
              <w:r>
                <w:rPr>
                  <w:sz w:val="14"/>
                </w:rPr>
                <w:t>Minimum Cost to Make at Least One Valid Path in a Grid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Shortest Paths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0-1 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Deque + shortest path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5">
              <w:r>
                <w:rPr>
                  <w:sz w:val="14"/>
                </w:rPr>
                <w:t>1293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5">
              <w:r>
                <w:rPr>
                  <w:sz w:val="14"/>
                </w:rPr>
                <w:t>Shortest Path in a Grid with Obstacles Elimination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Shortest Paths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BFS + State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State-space 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6">
              <w:r>
                <w:rPr>
                  <w:sz w:val="14"/>
                </w:rPr>
                <w:t>2290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6">
              <w:r>
                <w:rPr>
                  <w:sz w:val="14"/>
                </w:rPr>
                <w:t>Minimum Obstacle Removal to Reach Corner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Shortest Paths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0-1 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0-1 BFS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7">
              <w:r>
                <w:rPr>
                  <w:sz w:val="14"/>
                </w:rPr>
                <w:t>2045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7">
              <w:r>
                <w:rPr>
                  <w:sz w:val="14"/>
                </w:rPr>
                <w:t>Second Minimum Time to Reach Destination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Shortest Paths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Modified BFS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BFS state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189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8">
              <w:r>
                <w:rPr>
                  <w:sz w:val="14"/>
                </w:rPr>
                <w:t>70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8">
              <w:r>
                <w:rPr>
                  <w:sz w:val="14"/>
                </w:rPr>
                <w:t>Climbing Stairs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1D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Recurrence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199">
              <w:r>
                <w:rPr>
                  <w:sz w:val="14"/>
                </w:rPr>
                <w:t>198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199">
              <w:r>
                <w:rPr>
                  <w:sz w:val="14"/>
                </w:rPr>
                <w:t>House Robber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1D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 transition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0">
              <w:r>
                <w:rPr>
                  <w:sz w:val="14"/>
                </w:rPr>
                <w:t>213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0">
              <w:r>
                <w:rPr>
                  <w:sz w:val="14"/>
                </w:rPr>
                <w:t>House Robber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Circular 1D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House Robber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1">
              <w:r>
                <w:rPr>
                  <w:sz w:val="14"/>
                </w:rPr>
                <w:t>746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1">
              <w:r>
                <w:rPr>
                  <w:sz w:val="14"/>
                </w:rPr>
                <w:t>Min Cost Climbing Stairs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1D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Recurrence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2">
              <w:r>
                <w:rPr>
                  <w:sz w:val="14"/>
                </w:rPr>
                <w:t>322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2">
              <w:r>
                <w:rPr>
                  <w:sz w:val="14"/>
                </w:rPr>
                <w:t>Coin Change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Unbounded Knapsack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1D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3">
              <w:r>
                <w:rPr>
                  <w:sz w:val="14"/>
                </w:rPr>
                <w:t>518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3">
              <w:r>
                <w:rPr>
                  <w:sz w:val="14"/>
                </w:rPr>
                <w:t>Coin Change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Unbounded Knapsack / Counting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Knapsack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4">
              <w:r>
                <w:rPr>
                  <w:sz w:val="14"/>
                </w:rPr>
                <w:t>416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4">
              <w:r>
                <w:rPr>
                  <w:sz w:val="14"/>
                </w:rPr>
                <w:t>Partition Equal Subset 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0/1 Knapsack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Knapsack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5">
              <w:r>
                <w:rPr>
                  <w:sz w:val="14"/>
                </w:rPr>
                <w:t>494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5">
              <w:r>
                <w:rPr>
                  <w:sz w:val="14"/>
                </w:rPr>
                <w:t>Target 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Subset Sum Transformation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Knapsack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6">
              <w:r>
                <w:rPr>
                  <w:sz w:val="14"/>
                </w:rPr>
                <w:t>279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6">
              <w:r>
                <w:rPr>
                  <w:sz w:val="14"/>
                </w:rPr>
                <w:t>Perfect Squares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Unbounded Knapsack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1D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7">
              <w:r>
                <w:rPr>
                  <w:sz w:val="14"/>
                </w:rPr>
                <w:t>377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7">
              <w:r>
                <w:rPr>
                  <w:sz w:val="14"/>
                </w:rPr>
                <w:t>Combination Sum IV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Order-Sensitive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1D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199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8">
              <w:r>
                <w:rPr>
                  <w:sz w:val="14"/>
                </w:rPr>
                <w:t>300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8">
              <w:r>
                <w:rPr>
                  <w:sz w:val="14"/>
                </w:rPr>
                <w:t>Longest Increasing Subsequence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Subsequence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DP state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09">
              <w:r>
                <w:rPr>
                  <w:sz w:val="14"/>
                </w:rPr>
                <w:t>1143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09">
              <w:r>
                <w:rPr>
                  <w:sz w:val="14"/>
                </w:rPr>
                <w:t>Longest Common Subsequence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2D Sequence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2D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0">
              <w:r>
                <w:rPr>
                  <w:sz w:val="14"/>
                </w:rPr>
                <w:t>72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0">
              <w:r>
                <w:rPr>
                  <w:sz w:val="14"/>
                </w:rPr>
                <w:t>Edit Distance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Edit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LCS-style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1">
              <w:r>
                <w:rPr>
                  <w:sz w:val="14"/>
                </w:rPr>
                <w:t>139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1">
              <w:r>
                <w:rPr>
                  <w:sz w:val="14"/>
                </w:rPr>
                <w:t>Word Break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Segmentation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set +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2">
              <w:r>
                <w:rPr>
                  <w:sz w:val="14"/>
                </w:rPr>
                <w:t>91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2">
              <w:r>
                <w:rPr>
                  <w:sz w:val="14"/>
                </w:rPr>
                <w:t>Decode Ways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Fundamentals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String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1D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3">
              <w:r>
                <w:rPr>
                  <w:sz w:val="14"/>
                </w:rPr>
                <w:t>62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3">
              <w:r>
                <w:rPr>
                  <w:sz w:val="14"/>
                </w:rPr>
                <w:t>Unique Paths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2D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4">
              <w:r>
                <w:rPr>
                  <w:sz w:val="14"/>
                </w:rPr>
                <w:t>63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4">
              <w:r>
                <w:rPr>
                  <w:sz w:val="14"/>
                </w:rPr>
                <w:t>Unique Paths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DP with Obstacles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5">
              <w:r>
                <w:rPr>
                  <w:sz w:val="14"/>
                </w:rPr>
                <w:t>64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5">
              <w:r>
                <w:rPr>
                  <w:sz w:val="14"/>
                </w:rPr>
                <w:t>Minimum Path Sum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6">
              <w:r>
                <w:rPr>
                  <w:sz w:val="14"/>
                </w:rPr>
                <w:t>120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6">
              <w:r>
                <w:rPr>
                  <w:sz w:val="14"/>
                </w:rPr>
                <w:t>Triangle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Bottom-up Grid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7">
              <w:r>
                <w:rPr>
                  <w:sz w:val="14"/>
                </w:rPr>
                <w:t>221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7">
              <w:r>
                <w:rPr>
                  <w:sz w:val="14"/>
                </w:rPr>
                <w:t>Maximal Square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2D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Grid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209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8">
              <w:r>
                <w:rPr>
                  <w:sz w:val="14"/>
                </w:rPr>
                <w:t>474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8">
              <w:r>
                <w:rPr>
                  <w:sz w:val="14"/>
                </w:rPr>
                <w:t>Ones and Zeroes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2D Knapsack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Knapsack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19">
              <w:r>
                <w:rPr>
                  <w:sz w:val="14"/>
                </w:rPr>
                <w:t>115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19">
              <w:r>
                <w:rPr>
                  <w:sz w:val="14"/>
                </w:rPr>
                <w:t>Distinct Subsequences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Counting Sequence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LCS-style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0">
              <w:r>
                <w:rPr>
                  <w:sz w:val="14"/>
                </w:rPr>
                <w:t>583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0">
              <w:r>
                <w:rPr>
                  <w:sz w:val="14"/>
                </w:rPr>
                <w:t>Delete Operation for Two Strings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LCS Transformation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LCS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1">
              <w:r>
                <w:rPr>
                  <w:sz w:val="14"/>
                </w:rPr>
                <w:t>1092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1">
              <w:r>
                <w:rPr>
                  <w:sz w:val="14"/>
                </w:rPr>
                <w:t>Shortest Common Supersequence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LCS Reconstruction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LCS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2">
              <w:r>
                <w:rPr>
                  <w:sz w:val="14"/>
                </w:rPr>
                <w:t>673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2">
              <w:r>
                <w:rPr>
                  <w:sz w:val="14"/>
                </w:rPr>
                <w:t>Number of Longest Increasing Subsequence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LIS Counting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LIS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3">
              <w:r>
                <w:rPr>
                  <w:sz w:val="14"/>
                </w:rPr>
                <w:t>354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3">
              <w:r>
                <w:rPr>
                  <w:sz w:val="14"/>
                </w:rPr>
                <w:t>Russian Doll Envelopes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 + LIS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LIS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4">
              <w:r>
                <w:rPr>
                  <w:sz w:val="14"/>
                </w:rPr>
                <w:t>376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4">
              <w:r>
                <w:rPr>
                  <w:sz w:val="14"/>
                </w:rPr>
                <w:t>Wiggle Subsequence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1D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5">
              <w:r>
                <w:rPr>
                  <w:sz w:val="14"/>
                </w:rPr>
                <w:t>309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5">
              <w:r>
                <w:rPr>
                  <w:sz w:val="14"/>
                </w:rPr>
                <w:t>Best Time to Buy and Sell Stock with Cooldown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 Machine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Stock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6">
              <w:r>
                <w:rPr>
                  <w:sz w:val="14"/>
                </w:rPr>
                <w:t>714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6">
              <w:r>
                <w:rPr>
                  <w:sz w:val="14"/>
                </w:rPr>
                <w:t>Best Time to Buy and Sell Stock with Transaction Fee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State Machine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Stock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7">
              <w:r>
                <w:rPr>
                  <w:sz w:val="14"/>
                </w:rPr>
                <w:t>123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7">
              <w:r>
                <w:rPr>
                  <w:sz w:val="14"/>
                </w:rPr>
                <w:t>Best Time to Buy and Sell Stock III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Limited Transactions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Stock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219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8">
              <w:r>
                <w:rPr>
                  <w:sz w:val="14"/>
                </w:rPr>
                <w:t>188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8">
              <w:r>
                <w:rPr>
                  <w:sz w:val="14"/>
                </w:rPr>
                <w:t>Best Time to Buy and Sell Stock IV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k Transactions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Stock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29">
              <w:r>
                <w:rPr>
                  <w:sz w:val="14"/>
                </w:rPr>
                <w:t>312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29">
              <w:r>
                <w:rPr>
                  <w:sz w:val="14"/>
                </w:rPr>
                <w:t>Burst Balloons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0">
              <w:r>
                <w:rPr>
                  <w:sz w:val="14"/>
                </w:rPr>
                <w:t>1547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0">
              <w:r>
                <w:rPr>
                  <w:sz w:val="14"/>
                </w:rPr>
                <w:t>Minimum Cost to Cut a Stick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1">
              <w:r>
                <w:rPr>
                  <w:sz w:val="14"/>
                </w:rPr>
                <w:t>1312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1">
              <w:r>
                <w:rPr>
                  <w:sz w:val="14"/>
                </w:rPr>
                <w:t>Minimum Insertion Steps to Make a String Palindrome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 Programming - Advanced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Palindrome DP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LCS / interval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2">
              <w:r>
                <w:rPr>
                  <w:sz w:val="14"/>
                </w:rPr>
                <w:t>136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2">
              <w:r>
                <w:rPr>
                  <w:sz w:val="14"/>
                </w:rPr>
                <w:t>Single Number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Manipulation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XOR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Bitwise operators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3">
              <w:r>
                <w:rPr>
                  <w:sz w:val="14"/>
                </w:rPr>
                <w:t>191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3">
              <w:r>
                <w:rPr>
                  <w:sz w:val="14"/>
                </w:rPr>
                <w:t>Number of 1 Bits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Manipulation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Brian Kernighan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Bitwise operators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4">
              <w:r>
                <w:rPr>
                  <w:sz w:val="14"/>
                </w:rPr>
                <w:t>338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4">
              <w:r>
                <w:rPr>
                  <w:sz w:val="14"/>
                </w:rPr>
                <w:t>Counting Bits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Manipulation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DP + Bits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Bitwise + DP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5">
              <w:r>
                <w:rPr>
                  <w:sz w:val="14"/>
                </w:rPr>
                <w:t>190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5">
              <w:r>
                <w:rPr>
                  <w:sz w:val="14"/>
                </w:rPr>
                <w:t>Reverse Bits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Manipulation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Construction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shifts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6">
              <w:r>
                <w:rPr>
                  <w:sz w:val="14"/>
                </w:rPr>
                <w:t>268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6">
              <w:r>
                <w:rPr>
                  <w:sz w:val="14"/>
                </w:rPr>
                <w:t>Missing Number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Manipulation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XOR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Easy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XOR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7">
              <w:r>
                <w:rPr>
                  <w:sz w:val="14"/>
                </w:rPr>
                <w:t>371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7">
              <w:r>
                <w:rPr>
                  <w:sz w:val="14"/>
                </w:rPr>
                <w:t>Sum of Two Integers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Manipulation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Bitwise Addition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Bitwise operators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229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8">
              <w:r>
                <w:rPr>
                  <w:sz w:val="14"/>
                </w:rPr>
                <w:t>137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8">
              <w:r>
                <w:rPr>
                  <w:sz w:val="14"/>
                </w:rPr>
                <w:t>Single Number II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Manipulation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Counting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Bitwise counting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39">
              <w:r>
                <w:rPr>
                  <w:sz w:val="14"/>
                </w:rPr>
                <w:t>201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39">
              <w:r>
                <w:rPr>
                  <w:sz w:val="14"/>
                </w:rPr>
                <w:t>Bitwise AND of Numbers Range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 Manipulation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Common Prefix Bits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Bitwise shifts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0">
              <w:r>
                <w:rPr>
                  <w:sz w:val="14"/>
                </w:rPr>
                <w:t>146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0">
              <w:r>
                <w:rPr>
                  <w:sz w:val="14"/>
                </w:rPr>
                <w:t>LRU Cache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 + Doubly Linked List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 + linked list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232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1">
              <w:r>
                <w:rPr>
                  <w:sz w:val="14"/>
                </w:rPr>
                <w:t>460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1">
              <w:r>
                <w:rPr>
                  <w:sz w:val="14"/>
                </w:rPr>
                <w:t>LFU Cache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 + Frequency Lists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Hard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LRU architecture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233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2">
              <w:r>
                <w:rPr>
                  <w:sz w:val="14"/>
                </w:rPr>
                <w:t>380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2">
              <w:r>
                <w:rPr>
                  <w:sz w:val="14"/>
                </w:rPr>
                <w:t>Insert Delete GetRandom O(1)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 + Dynamic Array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3">
              <w:r>
                <w:rPr>
                  <w:sz w:val="14"/>
                </w:rPr>
                <w:t>528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3">
              <w:r>
                <w:rPr>
                  <w:sz w:val="14"/>
                </w:rPr>
                <w:t>Random Pick with Weight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Sum + Binary Search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sum + binary search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4">
              <w:r>
                <w:rPr>
                  <w:sz w:val="14"/>
                </w:rPr>
                <w:t>981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4">
              <w:r>
                <w:rPr>
                  <w:sz w:val="14"/>
                </w:rPr>
                <w:t>Time Based Key-Value Store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Hash Map + Binary Search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Must Master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 search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236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5">
              <w:r>
                <w:rPr>
                  <w:sz w:val="14"/>
                </w:rPr>
                <w:t>622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5">
              <w:r>
                <w:rPr>
                  <w:sz w:val="14"/>
                </w:rPr>
                <w:t>Design Circular Queue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Circular Buffer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Queue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6">
              <w:r>
                <w:rPr>
                  <w:sz w:val="14"/>
                </w:rPr>
                <w:t>355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6">
              <w:r>
                <w:rPr>
                  <w:sz w:val="14"/>
                </w:rPr>
                <w:t>Design Twitter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+ Hash Map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Heap + maps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238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7">
              <w:r>
                <w:rPr>
                  <w:sz w:val="14"/>
                </w:rPr>
                <w:t>362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7">
              <w:r>
                <w:rPr>
                  <w:sz w:val="14"/>
                </w:rPr>
                <w:t>Design Hit Counter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Time Bucketing / Queue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Queue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239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8">
              <w:r>
                <w:rPr>
                  <w:sz w:val="14"/>
                </w:rPr>
                <w:t>307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8">
              <w:r>
                <w:rPr>
                  <w:sz w:val="14"/>
                </w:rPr>
                <w:t>Range Sum Query - Mutable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Fenwick Tree / Segment Tree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Specialist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Prefix sums</w:t>
            </w:r>
          </w:p>
        </w:tc>
      </w:tr>
      <w:tr>
        <w:tc>
          <w:tcPr>
            <w:tcW w:type="dxa" w:w="403"/>
            <w:vAlign w:val="center"/>
          </w:tcPr>
          <w:p>
            <w:pPr>
              <w:spacing w:after="0"/>
            </w:pPr>
            <w:r>
              <w:rPr>
                <w:sz w:val="14"/>
              </w:rPr>
              <w:t>240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hyperlink r:id="rId249">
              <w:r>
                <w:rPr>
                  <w:sz w:val="14"/>
                </w:rPr>
                <w:t>729</w:t>
              </w:r>
            </w:hyperlink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hyperlink r:id="rId249">
              <w:r>
                <w:rPr>
                  <w:sz w:val="14"/>
                </w:rPr>
                <w:t>My Calendar I</w:t>
              </w:r>
            </w:hyperlink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4"/>
              </w:rPr>
              <w:t>Data Structure Design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Ordered Intervals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Interview Strong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Intervals</w:t>
            </w:r>
          </w:p>
        </w:tc>
      </w:tr>
    </w:tbl>
    <w:sectPr w:rsidR="00FC693F" w:rsidRPr="0006063C" w:rsidSect="00034616">
      <w:footerReference w:type="default" r:id="rId25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DSA Interview Master List • 240 unique LeetCode problems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keuforward.org/dsa/strivers-sde-sheet-top-coding-interview-problems" TargetMode="External"/><Relationship Id="rId10" Type="http://schemas.openxmlformats.org/officeDocument/2006/relationships/hyperlink" Target="https://leetcode.com/problems/two-sum/" TargetMode="External"/><Relationship Id="rId11" Type="http://schemas.openxmlformats.org/officeDocument/2006/relationships/hyperlink" Target="https://leetcode.com/problems/contains-duplicate/" TargetMode="External"/><Relationship Id="rId12" Type="http://schemas.openxmlformats.org/officeDocument/2006/relationships/hyperlink" Target="https://leetcode.com/problems/valid-anagram/" TargetMode="External"/><Relationship Id="rId13" Type="http://schemas.openxmlformats.org/officeDocument/2006/relationships/hyperlink" Target="https://leetcode.com/problems/group-anagrams/" TargetMode="External"/><Relationship Id="rId14" Type="http://schemas.openxmlformats.org/officeDocument/2006/relationships/hyperlink" Target="https://leetcode.com/problems/product-of-array-except-self/" TargetMode="External"/><Relationship Id="rId15" Type="http://schemas.openxmlformats.org/officeDocument/2006/relationships/hyperlink" Target="https://leetcode.com/problems/longest-consecutive-sequence/" TargetMode="External"/><Relationship Id="rId16" Type="http://schemas.openxmlformats.org/officeDocument/2006/relationships/hyperlink" Target="https://leetcode.com/problems/maximum-subarray/" TargetMode="External"/><Relationship Id="rId17" Type="http://schemas.openxmlformats.org/officeDocument/2006/relationships/hyperlink" Target="https://leetcode.com/problems/maximum-product-subarray/" TargetMode="External"/><Relationship Id="rId18" Type="http://schemas.openxmlformats.org/officeDocument/2006/relationships/hyperlink" Target="https://leetcode.com/problems/majority-element/" TargetMode="External"/><Relationship Id="rId19" Type="http://schemas.openxmlformats.org/officeDocument/2006/relationships/hyperlink" Target="https://leetcode.com/problems/majority-element-ii/" TargetMode="External"/><Relationship Id="rId20" Type="http://schemas.openxmlformats.org/officeDocument/2006/relationships/hyperlink" Target="https://leetcode.com/problems/sort-colors/" TargetMode="External"/><Relationship Id="rId21" Type="http://schemas.openxmlformats.org/officeDocument/2006/relationships/hyperlink" Target="https://leetcode.com/problems/next-permutation/" TargetMode="External"/><Relationship Id="rId22" Type="http://schemas.openxmlformats.org/officeDocument/2006/relationships/hyperlink" Target="https://leetcode.com/problems/merge-intervals/" TargetMode="External"/><Relationship Id="rId23" Type="http://schemas.openxmlformats.org/officeDocument/2006/relationships/hyperlink" Target="https://leetcode.com/problems/insert-interval/" TargetMode="External"/><Relationship Id="rId24" Type="http://schemas.openxmlformats.org/officeDocument/2006/relationships/hyperlink" Target="https://leetcode.com/problems/set-matrix-zeroes/" TargetMode="External"/><Relationship Id="rId25" Type="http://schemas.openxmlformats.org/officeDocument/2006/relationships/hyperlink" Target="https://leetcode.com/problems/spiral-matrix/" TargetMode="External"/><Relationship Id="rId26" Type="http://schemas.openxmlformats.org/officeDocument/2006/relationships/hyperlink" Target="https://leetcode.com/problems/rotate-image/" TargetMode="External"/><Relationship Id="rId27" Type="http://schemas.openxmlformats.org/officeDocument/2006/relationships/hyperlink" Target="https://leetcode.com/problems/first-missing-positive/" TargetMode="External"/><Relationship Id="rId28" Type="http://schemas.openxmlformats.org/officeDocument/2006/relationships/hyperlink" Target="https://leetcode.com/problems/find-pivot-index/" TargetMode="External"/><Relationship Id="rId29" Type="http://schemas.openxmlformats.org/officeDocument/2006/relationships/hyperlink" Target="https://leetcode.com/problems/subarray-sum-equals-k/" TargetMode="External"/><Relationship Id="rId30" Type="http://schemas.openxmlformats.org/officeDocument/2006/relationships/hyperlink" Target="https://leetcode.com/problems/reverse-pairs/" TargetMode="External"/><Relationship Id="rId31" Type="http://schemas.openxmlformats.org/officeDocument/2006/relationships/hyperlink" Target="https://leetcode.com/problems/valid-palindrome/" TargetMode="External"/><Relationship Id="rId32" Type="http://schemas.openxmlformats.org/officeDocument/2006/relationships/hyperlink" Target="https://leetcode.com/problems/two-sum-ii-input-array-is-sorted/" TargetMode="External"/><Relationship Id="rId33" Type="http://schemas.openxmlformats.org/officeDocument/2006/relationships/hyperlink" Target="https://leetcode.com/problems/3sum/" TargetMode="External"/><Relationship Id="rId34" Type="http://schemas.openxmlformats.org/officeDocument/2006/relationships/hyperlink" Target="https://leetcode.com/problems/4sum/" TargetMode="External"/><Relationship Id="rId35" Type="http://schemas.openxmlformats.org/officeDocument/2006/relationships/hyperlink" Target="https://leetcode.com/problems/container-with-most-water/" TargetMode="External"/><Relationship Id="rId36" Type="http://schemas.openxmlformats.org/officeDocument/2006/relationships/hyperlink" Target="https://leetcode.com/problems/trapping-rain-water/" TargetMode="External"/><Relationship Id="rId37" Type="http://schemas.openxmlformats.org/officeDocument/2006/relationships/hyperlink" Target="https://leetcode.com/problems/move-zeroes/" TargetMode="External"/><Relationship Id="rId38" Type="http://schemas.openxmlformats.org/officeDocument/2006/relationships/hyperlink" Target="https://leetcode.com/problems/remove-duplicates-from-sorted-array/" TargetMode="External"/><Relationship Id="rId39" Type="http://schemas.openxmlformats.org/officeDocument/2006/relationships/hyperlink" Target="https://leetcode.com/problems/merge-sorted-array/" TargetMode="External"/><Relationship Id="rId40" Type="http://schemas.openxmlformats.org/officeDocument/2006/relationships/hyperlink" Target="https://leetcode.com/problems/squares-of-a-sorted-array/" TargetMode="External"/><Relationship Id="rId41" Type="http://schemas.openxmlformats.org/officeDocument/2006/relationships/hyperlink" Target="https://leetcode.com/problems/longest-substring-without-repeating-characters/" TargetMode="External"/><Relationship Id="rId42" Type="http://schemas.openxmlformats.org/officeDocument/2006/relationships/hyperlink" Target="https://leetcode.com/problems/minimum-window-substring/" TargetMode="External"/><Relationship Id="rId43" Type="http://schemas.openxmlformats.org/officeDocument/2006/relationships/hyperlink" Target="https://leetcode.com/problems/longest-repeating-character-replacement/" TargetMode="External"/><Relationship Id="rId44" Type="http://schemas.openxmlformats.org/officeDocument/2006/relationships/hyperlink" Target="https://leetcode.com/problems/permutation-in-string/" TargetMode="External"/><Relationship Id="rId45" Type="http://schemas.openxmlformats.org/officeDocument/2006/relationships/hyperlink" Target="https://leetcode.com/problems/find-all-anagrams-in-a-string/" TargetMode="External"/><Relationship Id="rId46" Type="http://schemas.openxmlformats.org/officeDocument/2006/relationships/hyperlink" Target="https://leetcode.com/problems/minimum-size-subarray-sum/" TargetMode="External"/><Relationship Id="rId47" Type="http://schemas.openxmlformats.org/officeDocument/2006/relationships/hyperlink" Target="https://leetcode.com/problems/subarray-product-less-than-k/" TargetMode="External"/><Relationship Id="rId48" Type="http://schemas.openxmlformats.org/officeDocument/2006/relationships/hyperlink" Target="https://leetcode.com/problems/max-consecutive-ones-iii/" TargetMode="External"/><Relationship Id="rId49" Type="http://schemas.openxmlformats.org/officeDocument/2006/relationships/hyperlink" Target="https://leetcode.com/problems/fruit-into-baskets/" TargetMode="External"/><Relationship Id="rId50" Type="http://schemas.openxmlformats.org/officeDocument/2006/relationships/hyperlink" Target="https://leetcode.com/problems/sliding-window-maximum/" TargetMode="External"/><Relationship Id="rId51" Type="http://schemas.openxmlformats.org/officeDocument/2006/relationships/hyperlink" Target="https://leetcode.com/problems/longest-continuous-subarray-with-absolute-diff-less-than-or-equal-to-limit/" TargetMode="External"/><Relationship Id="rId52" Type="http://schemas.openxmlformats.org/officeDocument/2006/relationships/hyperlink" Target="https://leetcode.com/problems/binary-search/" TargetMode="External"/><Relationship Id="rId53" Type="http://schemas.openxmlformats.org/officeDocument/2006/relationships/hyperlink" Target="https://leetcode.com/problems/search-insert-position/" TargetMode="External"/><Relationship Id="rId54" Type="http://schemas.openxmlformats.org/officeDocument/2006/relationships/hyperlink" Target="https://leetcode.com/problems/search-in-rotated-sorted-array/" TargetMode="External"/><Relationship Id="rId55" Type="http://schemas.openxmlformats.org/officeDocument/2006/relationships/hyperlink" Target="https://leetcode.com/problems/search-in-rotated-sorted-array-ii/" TargetMode="External"/><Relationship Id="rId56" Type="http://schemas.openxmlformats.org/officeDocument/2006/relationships/hyperlink" Target="https://leetcode.com/problems/find-minimum-in-rotated-sorted-array/" TargetMode="External"/><Relationship Id="rId57" Type="http://schemas.openxmlformats.org/officeDocument/2006/relationships/hyperlink" Target="https://leetcode.com/problems/find-first-and-last-position-of-element-in-sorted-array/" TargetMode="External"/><Relationship Id="rId58" Type="http://schemas.openxmlformats.org/officeDocument/2006/relationships/hyperlink" Target="https://leetcode.com/problems/search-a-2d-matrix/" TargetMode="External"/><Relationship Id="rId59" Type="http://schemas.openxmlformats.org/officeDocument/2006/relationships/hyperlink" Target="https://leetcode.com/problems/koko-eating-bananas/" TargetMode="External"/><Relationship Id="rId60" Type="http://schemas.openxmlformats.org/officeDocument/2006/relationships/hyperlink" Target="https://leetcode.com/problems/capacity-to-ship-packages-within-d-days/" TargetMode="External"/><Relationship Id="rId61" Type="http://schemas.openxmlformats.org/officeDocument/2006/relationships/hyperlink" Target="https://leetcode.com/problems/split-array-largest-sum/" TargetMode="External"/><Relationship Id="rId62" Type="http://schemas.openxmlformats.org/officeDocument/2006/relationships/hyperlink" Target="https://leetcode.com/problems/median-of-two-sorted-arrays/" TargetMode="External"/><Relationship Id="rId63" Type="http://schemas.openxmlformats.org/officeDocument/2006/relationships/hyperlink" Target="https://leetcode.com/problems/find-peak-element/" TargetMode="External"/><Relationship Id="rId64" Type="http://schemas.openxmlformats.org/officeDocument/2006/relationships/hyperlink" Target="https://leetcode.com/problems/reverse-linked-list/" TargetMode="External"/><Relationship Id="rId65" Type="http://schemas.openxmlformats.org/officeDocument/2006/relationships/hyperlink" Target="https://leetcode.com/problems/middle-of-the-linked-list/" TargetMode="External"/><Relationship Id="rId66" Type="http://schemas.openxmlformats.org/officeDocument/2006/relationships/hyperlink" Target="https://leetcode.com/problems/merge-two-sorted-lists/" TargetMode="External"/><Relationship Id="rId67" Type="http://schemas.openxmlformats.org/officeDocument/2006/relationships/hyperlink" Target="https://leetcode.com/problems/linked-list-cycle/" TargetMode="External"/><Relationship Id="rId68" Type="http://schemas.openxmlformats.org/officeDocument/2006/relationships/hyperlink" Target="https://leetcode.com/problems/linked-list-cycle-ii/" TargetMode="External"/><Relationship Id="rId69" Type="http://schemas.openxmlformats.org/officeDocument/2006/relationships/hyperlink" Target="https://leetcode.com/problems/remove-nth-node-from-end-of-list/" TargetMode="External"/><Relationship Id="rId70" Type="http://schemas.openxmlformats.org/officeDocument/2006/relationships/hyperlink" Target="https://leetcode.com/problems/intersection-of-two-linked-lists/" TargetMode="External"/><Relationship Id="rId71" Type="http://schemas.openxmlformats.org/officeDocument/2006/relationships/hyperlink" Target="https://leetcode.com/problems/palindrome-linked-list/" TargetMode="External"/><Relationship Id="rId72" Type="http://schemas.openxmlformats.org/officeDocument/2006/relationships/hyperlink" Target="https://leetcode.com/problems/add-two-numbers/" TargetMode="External"/><Relationship Id="rId73" Type="http://schemas.openxmlformats.org/officeDocument/2006/relationships/hyperlink" Target="https://leetcode.com/problems/copy-list-with-random-pointer/" TargetMode="External"/><Relationship Id="rId74" Type="http://schemas.openxmlformats.org/officeDocument/2006/relationships/hyperlink" Target="https://leetcode.com/problems/reverse-nodes-in-k-group/" TargetMode="External"/><Relationship Id="rId75" Type="http://schemas.openxmlformats.org/officeDocument/2006/relationships/hyperlink" Target="https://leetcode.com/problems/merge-k-sorted-lists/" TargetMode="External"/><Relationship Id="rId76" Type="http://schemas.openxmlformats.org/officeDocument/2006/relationships/hyperlink" Target="https://leetcode.com/problems/valid-parentheses/" TargetMode="External"/><Relationship Id="rId77" Type="http://schemas.openxmlformats.org/officeDocument/2006/relationships/hyperlink" Target="https://leetcode.com/problems/min-stack/" TargetMode="External"/><Relationship Id="rId78" Type="http://schemas.openxmlformats.org/officeDocument/2006/relationships/hyperlink" Target="https://leetcode.com/problems/implement-stack-using-queues/" TargetMode="External"/><Relationship Id="rId79" Type="http://schemas.openxmlformats.org/officeDocument/2006/relationships/hyperlink" Target="https://leetcode.com/problems/implement-queue-using-stacks/" TargetMode="External"/><Relationship Id="rId80" Type="http://schemas.openxmlformats.org/officeDocument/2006/relationships/hyperlink" Target="https://leetcode.com/problems/evaluate-reverse-polish-notation/" TargetMode="External"/><Relationship Id="rId81" Type="http://schemas.openxmlformats.org/officeDocument/2006/relationships/hyperlink" Target="https://leetcode.com/problems/daily-temperatures/" TargetMode="External"/><Relationship Id="rId82" Type="http://schemas.openxmlformats.org/officeDocument/2006/relationships/hyperlink" Target="https://leetcode.com/problems/next-greater-element-i/" TargetMode="External"/><Relationship Id="rId83" Type="http://schemas.openxmlformats.org/officeDocument/2006/relationships/hyperlink" Target="https://leetcode.com/problems/next-greater-element-ii/" TargetMode="External"/><Relationship Id="rId84" Type="http://schemas.openxmlformats.org/officeDocument/2006/relationships/hyperlink" Target="https://leetcode.com/problems/largest-rectangle-in-histogram/" TargetMode="External"/><Relationship Id="rId85" Type="http://schemas.openxmlformats.org/officeDocument/2006/relationships/hyperlink" Target="https://leetcode.com/problems/maximal-rectangle/" TargetMode="External"/><Relationship Id="rId86" Type="http://schemas.openxmlformats.org/officeDocument/2006/relationships/hyperlink" Target="https://leetcode.com/problems/remove-k-digits/" TargetMode="External"/><Relationship Id="rId87" Type="http://schemas.openxmlformats.org/officeDocument/2006/relationships/hyperlink" Target="https://leetcode.com/problems/simplify-path/" TargetMode="External"/><Relationship Id="rId88" Type="http://schemas.openxmlformats.org/officeDocument/2006/relationships/hyperlink" Target="https://leetcode.com/problems/decode-string/" TargetMode="External"/><Relationship Id="rId89" Type="http://schemas.openxmlformats.org/officeDocument/2006/relationships/hyperlink" Target="https://leetcode.com/problems/minimum-remove-to-make-valid-parentheses/" TargetMode="External"/><Relationship Id="rId90" Type="http://schemas.openxmlformats.org/officeDocument/2006/relationships/hyperlink" Target="https://leetcode.com/problems/kth-largest-element-in-an-array/" TargetMode="External"/><Relationship Id="rId91" Type="http://schemas.openxmlformats.org/officeDocument/2006/relationships/hyperlink" Target="https://leetcode.com/problems/top-k-frequent-elements/" TargetMode="External"/><Relationship Id="rId92" Type="http://schemas.openxmlformats.org/officeDocument/2006/relationships/hyperlink" Target="https://leetcode.com/problems/k-closest-points-to-origin/" TargetMode="External"/><Relationship Id="rId93" Type="http://schemas.openxmlformats.org/officeDocument/2006/relationships/hyperlink" Target="https://leetcode.com/problems/kth-largest-element-in-a-stream/" TargetMode="External"/><Relationship Id="rId94" Type="http://schemas.openxmlformats.org/officeDocument/2006/relationships/hyperlink" Target="https://leetcode.com/problems/find-median-from-data-stream/" TargetMode="External"/><Relationship Id="rId95" Type="http://schemas.openxmlformats.org/officeDocument/2006/relationships/hyperlink" Target="https://leetcode.com/problems/kth-smallest-element-in-a-sorted-matrix/" TargetMode="External"/><Relationship Id="rId96" Type="http://schemas.openxmlformats.org/officeDocument/2006/relationships/hyperlink" Target="https://leetcode.com/problems/last-stone-weight/" TargetMode="External"/><Relationship Id="rId97" Type="http://schemas.openxmlformats.org/officeDocument/2006/relationships/hyperlink" Target="https://leetcode.com/problems/task-scheduler/" TargetMode="External"/><Relationship Id="rId98" Type="http://schemas.openxmlformats.org/officeDocument/2006/relationships/hyperlink" Target="https://leetcode.com/problems/reorganize-string/" TargetMode="External"/><Relationship Id="rId99" Type="http://schemas.openxmlformats.org/officeDocument/2006/relationships/hyperlink" Target="https://leetcode.com/problems/assign-cookies/" TargetMode="External"/><Relationship Id="rId100" Type="http://schemas.openxmlformats.org/officeDocument/2006/relationships/hyperlink" Target="https://leetcode.com/problems/best-time-to-buy-and-sell-stock-ii/" TargetMode="External"/><Relationship Id="rId101" Type="http://schemas.openxmlformats.org/officeDocument/2006/relationships/hyperlink" Target="https://leetcode.com/problems/jump-game/" TargetMode="External"/><Relationship Id="rId102" Type="http://schemas.openxmlformats.org/officeDocument/2006/relationships/hyperlink" Target="https://leetcode.com/problems/jump-game-ii/" TargetMode="External"/><Relationship Id="rId103" Type="http://schemas.openxmlformats.org/officeDocument/2006/relationships/hyperlink" Target="https://leetcode.com/problems/gas-station/" TargetMode="External"/><Relationship Id="rId104" Type="http://schemas.openxmlformats.org/officeDocument/2006/relationships/hyperlink" Target="https://leetcode.com/problems/partition-labels/" TargetMode="External"/><Relationship Id="rId105" Type="http://schemas.openxmlformats.org/officeDocument/2006/relationships/hyperlink" Target="https://leetcode.com/problems/non-overlapping-intervals/" TargetMode="External"/><Relationship Id="rId106" Type="http://schemas.openxmlformats.org/officeDocument/2006/relationships/hyperlink" Target="https://leetcode.com/problems/minimum-number-of-arrows-to-burst-balloons/" TargetMode="External"/><Relationship Id="rId107" Type="http://schemas.openxmlformats.org/officeDocument/2006/relationships/hyperlink" Target="https://leetcode.com/problems/queue-reconstruction-by-height/" TargetMode="External"/><Relationship Id="rId108" Type="http://schemas.openxmlformats.org/officeDocument/2006/relationships/hyperlink" Target="https://leetcode.com/problems/split-array-into-consecutive-subsequences/" TargetMode="External"/><Relationship Id="rId109" Type="http://schemas.openxmlformats.org/officeDocument/2006/relationships/hyperlink" Target="https://leetcode.com/problems/subsets/" TargetMode="External"/><Relationship Id="rId110" Type="http://schemas.openxmlformats.org/officeDocument/2006/relationships/hyperlink" Target="https://leetcode.com/problems/subsets-ii/" TargetMode="External"/><Relationship Id="rId111" Type="http://schemas.openxmlformats.org/officeDocument/2006/relationships/hyperlink" Target="https://leetcode.com/problems/permutations/" TargetMode="External"/><Relationship Id="rId112" Type="http://schemas.openxmlformats.org/officeDocument/2006/relationships/hyperlink" Target="https://leetcode.com/problems/permutations-ii/" TargetMode="External"/><Relationship Id="rId113" Type="http://schemas.openxmlformats.org/officeDocument/2006/relationships/hyperlink" Target="https://leetcode.com/problems/combination-sum/" TargetMode="External"/><Relationship Id="rId114" Type="http://schemas.openxmlformats.org/officeDocument/2006/relationships/hyperlink" Target="https://leetcode.com/problems/combination-sum-ii/" TargetMode="External"/><Relationship Id="rId115" Type="http://schemas.openxmlformats.org/officeDocument/2006/relationships/hyperlink" Target="https://leetcode.com/problems/combinations/" TargetMode="External"/><Relationship Id="rId116" Type="http://schemas.openxmlformats.org/officeDocument/2006/relationships/hyperlink" Target="https://leetcode.com/problems/generate-parentheses/" TargetMode="External"/><Relationship Id="rId117" Type="http://schemas.openxmlformats.org/officeDocument/2006/relationships/hyperlink" Target="https://leetcode.com/problems/letter-combinations-of-a-phone-number/" TargetMode="External"/><Relationship Id="rId118" Type="http://schemas.openxmlformats.org/officeDocument/2006/relationships/hyperlink" Target="https://leetcode.com/problems/word-search/" TargetMode="External"/><Relationship Id="rId119" Type="http://schemas.openxmlformats.org/officeDocument/2006/relationships/hyperlink" Target="https://leetcode.com/problems/n-queens/" TargetMode="External"/><Relationship Id="rId120" Type="http://schemas.openxmlformats.org/officeDocument/2006/relationships/hyperlink" Target="https://leetcode.com/problems/palindrome-partitioning/" TargetMode="External"/><Relationship Id="rId121" Type="http://schemas.openxmlformats.org/officeDocument/2006/relationships/hyperlink" Target="https://leetcode.com/problems/sudoku-solver/" TargetMode="External"/><Relationship Id="rId122" Type="http://schemas.openxmlformats.org/officeDocument/2006/relationships/hyperlink" Target="https://leetcode.com/problems/n-queens-ii/" TargetMode="External"/><Relationship Id="rId123" Type="http://schemas.openxmlformats.org/officeDocument/2006/relationships/hyperlink" Target="https://leetcode.com/problems/reverse-string/" TargetMode="External"/><Relationship Id="rId124" Type="http://schemas.openxmlformats.org/officeDocument/2006/relationships/hyperlink" Target="https://leetcode.com/problems/longest-common-prefix/" TargetMode="External"/><Relationship Id="rId125" Type="http://schemas.openxmlformats.org/officeDocument/2006/relationships/hyperlink" Target="https://leetcode.com/problems/longest-palindromic-substring/" TargetMode="External"/><Relationship Id="rId126" Type="http://schemas.openxmlformats.org/officeDocument/2006/relationships/hyperlink" Target="https://leetcode.com/problems/palindromic-substrings/" TargetMode="External"/><Relationship Id="rId127" Type="http://schemas.openxmlformats.org/officeDocument/2006/relationships/hyperlink" Target="https://leetcode.com/problems/reverse-words-in-a-string/" TargetMode="External"/><Relationship Id="rId128" Type="http://schemas.openxmlformats.org/officeDocument/2006/relationships/hyperlink" Target="https://leetcode.com/problems/string-to-integer-atoi/" TargetMode="External"/><Relationship Id="rId129" Type="http://schemas.openxmlformats.org/officeDocument/2006/relationships/hyperlink" Target="https://leetcode.com/problems/find-the-index-of-the-first-occurrence-in-a-string/" TargetMode="External"/><Relationship Id="rId130" Type="http://schemas.openxmlformats.org/officeDocument/2006/relationships/hyperlink" Target="https://leetcode.com/problems/multiply-strings/" TargetMode="External"/><Relationship Id="rId131" Type="http://schemas.openxmlformats.org/officeDocument/2006/relationships/hyperlink" Target="https://leetcode.com/problems/binary-tree-inorder-traversal/" TargetMode="External"/><Relationship Id="rId132" Type="http://schemas.openxmlformats.org/officeDocument/2006/relationships/hyperlink" Target="https://leetcode.com/problems/binary-tree-preorder-traversal/" TargetMode="External"/><Relationship Id="rId133" Type="http://schemas.openxmlformats.org/officeDocument/2006/relationships/hyperlink" Target="https://leetcode.com/problems/binary-tree-postorder-traversal/" TargetMode="External"/><Relationship Id="rId134" Type="http://schemas.openxmlformats.org/officeDocument/2006/relationships/hyperlink" Target="https://leetcode.com/problems/binary-tree-level-order-traversal/" TargetMode="External"/><Relationship Id="rId135" Type="http://schemas.openxmlformats.org/officeDocument/2006/relationships/hyperlink" Target="https://leetcode.com/problems/maximum-depth-of-binary-tree/" TargetMode="External"/><Relationship Id="rId136" Type="http://schemas.openxmlformats.org/officeDocument/2006/relationships/hyperlink" Target="https://leetcode.com/problems/same-tree/" TargetMode="External"/><Relationship Id="rId137" Type="http://schemas.openxmlformats.org/officeDocument/2006/relationships/hyperlink" Target="https://leetcode.com/problems/symmetric-tree/" TargetMode="External"/><Relationship Id="rId138" Type="http://schemas.openxmlformats.org/officeDocument/2006/relationships/hyperlink" Target="https://leetcode.com/problems/diameter-of-binary-tree/" TargetMode="External"/><Relationship Id="rId139" Type="http://schemas.openxmlformats.org/officeDocument/2006/relationships/hyperlink" Target="https://leetcode.com/problems/balanced-binary-tree/" TargetMode="External"/><Relationship Id="rId140" Type="http://schemas.openxmlformats.org/officeDocument/2006/relationships/hyperlink" Target="https://leetcode.com/problems/path-sum/" TargetMode="External"/><Relationship Id="rId141" Type="http://schemas.openxmlformats.org/officeDocument/2006/relationships/hyperlink" Target="https://leetcode.com/problems/path-sum-ii/" TargetMode="External"/><Relationship Id="rId142" Type="http://schemas.openxmlformats.org/officeDocument/2006/relationships/hyperlink" Target="https://leetcode.com/problems/construct-binary-tree-from-preorder-and-inorder-traversal/" TargetMode="External"/><Relationship Id="rId143" Type="http://schemas.openxmlformats.org/officeDocument/2006/relationships/hyperlink" Target="https://leetcode.com/problems/construct-binary-tree-from-inorder-and-postorder-traversal/" TargetMode="External"/><Relationship Id="rId144" Type="http://schemas.openxmlformats.org/officeDocument/2006/relationships/hyperlink" Target="https://leetcode.com/problems/binary-tree-right-side-view/" TargetMode="External"/><Relationship Id="rId145" Type="http://schemas.openxmlformats.org/officeDocument/2006/relationships/hyperlink" Target="https://leetcode.com/problems/lowest-common-ancestor-of-a-binary-tree/" TargetMode="External"/><Relationship Id="rId146" Type="http://schemas.openxmlformats.org/officeDocument/2006/relationships/hyperlink" Target="https://leetcode.com/problems/binary-tree-maximum-path-sum/" TargetMode="External"/><Relationship Id="rId147" Type="http://schemas.openxmlformats.org/officeDocument/2006/relationships/hyperlink" Target="https://leetcode.com/problems/serialize-and-deserialize-binary-tree/" TargetMode="External"/><Relationship Id="rId148" Type="http://schemas.openxmlformats.org/officeDocument/2006/relationships/hyperlink" Target="https://leetcode.com/problems/flatten-binary-tree-to-linked-list/" TargetMode="External"/><Relationship Id="rId149" Type="http://schemas.openxmlformats.org/officeDocument/2006/relationships/hyperlink" Target="https://leetcode.com/problems/validate-binary-search-tree/" TargetMode="External"/><Relationship Id="rId150" Type="http://schemas.openxmlformats.org/officeDocument/2006/relationships/hyperlink" Target="https://leetcode.com/problems/search-in-a-binary-search-tree/" TargetMode="External"/><Relationship Id="rId151" Type="http://schemas.openxmlformats.org/officeDocument/2006/relationships/hyperlink" Target="https://leetcode.com/problems/insert-into-a-binary-search-tree/" TargetMode="External"/><Relationship Id="rId152" Type="http://schemas.openxmlformats.org/officeDocument/2006/relationships/hyperlink" Target="https://leetcode.com/problems/delete-node-in-a-bst/" TargetMode="External"/><Relationship Id="rId153" Type="http://schemas.openxmlformats.org/officeDocument/2006/relationships/hyperlink" Target="https://leetcode.com/problems/kth-smallest-element-in-a-bst/" TargetMode="External"/><Relationship Id="rId154" Type="http://schemas.openxmlformats.org/officeDocument/2006/relationships/hyperlink" Target="https://leetcode.com/problems/lowest-common-ancestor-of-a-binary-search-tree/" TargetMode="External"/><Relationship Id="rId155" Type="http://schemas.openxmlformats.org/officeDocument/2006/relationships/hyperlink" Target="https://leetcode.com/problems/convert-sorted-array-to-binary-search-tree/" TargetMode="External"/><Relationship Id="rId156" Type="http://schemas.openxmlformats.org/officeDocument/2006/relationships/hyperlink" Target="https://leetcode.com/problems/construct-binary-search-tree-from-preorder-traversal/" TargetMode="External"/><Relationship Id="rId157" Type="http://schemas.openxmlformats.org/officeDocument/2006/relationships/hyperlink" Target="https://leetcode.com/problems/implement-trie-prefix-tree/" TargetMode="External"/><Relationship Id="rId158" Type="http://schemas.openxmlformats.org/officeDocument/2006/relationships/hyperlink" Target="https://leetcode.com/problems/design-add-and-search-words-data-structure/" TargetMode="External"/><Relationship Id="rId159" Type="http://schemas.openxmlformats.org/officeDocument/2006/relationships/hyperlink" Target="https://leetcode.com/problems/word-search-ii/" TargetMode="External"/><Relationship Id="rId160" Type="http://schemas.openxmlformats.org/officeDocument/2006/relationships/hyperlink" Target="https://leetcode.com/problems/replace-words/" TargetMode="External"/><Relationship Id="rId161" Type="http://schemas.openxmlformats.org/officeDocument/2006/relationships/hyperlink" Target="https://leetcode.com/problems/map-sum-pairs/" TargetMode="External"/><Relationship Id="rId162" Type="http://schemas.openxmlformats.org/officeDocument/2006/relationships/hyperlink" Target="https://leetcode.com/problems/maximum-xor-of-two-numbers-in-an-array/" TargetMode="External"/><Relationship Id="rId163" Type="http://schemas.openxmlformats.org/officeDocument/2006/relationships/hyperlink" Target="https://leetcode.com/problems/number-of-islands/" TargetMode="External"/><Relationship Id="rId164" Type="http://schemas.openxmlformats.org/officeDocument/2006/relationships/hyperlink" Target="https://leetcode.com/problems/flood-fill/" TargetMode="External"/><Relationship Id="rId165" Type="http://schemas.openxmlformats.org/officeDocument/2006/relationships/hyperlink" Target="https://leetcode.com/problems/max-area-of-island/" TargetMode="External"/><Relationship Id="rId166" Type="http://schemas.openxmlformats.org/officeDocument/2006/relationships/hyperlink" Target="https://leetcode.com/problems/rotting-oranges/" TargetMode="External"/><Relationship Id="rId167" Type="http://schemas.openxmlformats.org/officeDocument/2006/relationships/hyperlink" Target="https://leetcode.com/problems/01-matrix/" TargetMode="External"/><Relationship Id="rId168" Type="http://schemas.openxmlformats.org/officeDocument/2006/relationships/hyperlink" Target="https://leetcode.com/problems/shortest-path-in-binary-matrix/" TargetMode="External"/><Relationship Id="rId169" Type="http://schemas.openxmlformats.org/officeDocument/2006/relationships/hyperlink" Target="https://leetcode.com/problems/clone-graph/" TargetMode="External"/><Relationship Id="rId170" Type="http://schemas.openxmlformats.org/officeDocument/2006/relationships/hyperlink" Target="https://leetcode.com/problems/is-graph-bipartite/" TargetMode="External"/><Relationship Id="rId171" Type="http://schemas.openxmlformats.org/officeDocument/2006/relationships/hyperlink" Target="https://leetcode.com/problems/possible-bipartition/" TargetMode="External"/><Relationship Id="rId172" Type="http://schemas.openxmlformats.org/officeDocument/2006/relationships/hyperlink" Target="https://leetcode.com/problems/course-schedule/" TargetMode="External"/><Relationship Id="rId173" Type="http://schemas.openxmlformats.org/officeDocument/2006/relationships/hyperlink" Target="https://leetcode.com/problems/course-schedule-ii/" TargetMode="External"/><Relationship Id="rId174" Type="http://schemas.openxmlformats.org/officeDocument/2006/relationships/hyperlink" Target="https://leetcode.com/problems/find-eventual-safe-states/" TargetMode="External"/><Relationship Id="rId175" Type="http://schemas.openxmlformats.org/officeDocument/2006/relationships/hyperlink" Target="https://leetcode.com/problems/keys-and-rooms/" TargetMode="External"/><Relationship Id="rId176" Type="http://schemas.openxmlformats.org/officeDocument/2006/relationships/hyperlink" Target="https://leetcode.com/problems/all-paths-from-source-to-target/" TargetMode="External"/><Relationship Id="rId177" Type="http://schemas.openxmlformats.org/officeDocument/2006/relationships/hyperlink" Target="https://leetcode.com/problems/evaluate-division/" TargetMode="External"/><Relationship Id="rId178" Type="http://schemas.openxmlformats.org/officeDocument/2006/relationships/hyperlink" Target="https://leetcode.com/problems/word-ladder/" TargetMode="External"/><Relationship Id="rId179" Type="http://schemas.openxmlformats.org/officeDocument/2006/relationships/hyperlink" Target="https://leetcode.com/problems/minimum-genetic-mutation/" TargetMode="External"/><Relationship Id="rId180" Type="http://schemas.openxmlformats.org/officeDocument/2006/relationships/hyperlink" Target="https://leetcode.com/problems/surrounded-regions/" TargetMode="External"/><Relationship Id="rId181" Type="http://schemas.openxmlformats.org/officeDocument/2006/relationships/hyperlink" Target="https://leetcode.com/problems/pacific-atlantic-water-flow/" TargetMode="External"/><Relationship Id="rId182" Type="http://schemas.openxmlformats.org/officeDocument/2006/relationships/hyperlink" Target="https://leetcode.com/problems/redundant-connection/" TargetMode="External"/><Relationship Id="rId183" Type="http://schemas.openxmlformats.org/officeDocument/2006/relationships/hyperlink" Target="https://leetcode.com/problems/accounts-merge/" TargetMode="External"/><Relationship Id="rId184" Type="http://schemas.openxmlformats.org/officeDocument/2006/relationships/hyperlink" Target="https://leetcode.com/problems/number-of-operations-to-make-network-connected/" TargetMode="External"/><Relationship Id="rId185" Type="http://schemas.openxmlformats.org/officeDocument/2006/relationships/hyperlink" Target="https://leetcode.com/problems/most-stones-removed-with-same-row-or-column/" TargetMode="External"/><Relationship Id="rId186" Type="http://schemas.openxmlformats.org/officeDocument/2006/relationships/hyperlink" Target="https://leetcode.com/problems/min-cost-to-connect-all-points/" TargetMode="External"/><Relationship Id="rId187" Type="http://schemas.openxmlformats.org/officeDocument/2006/relationships/hyperlink" Target="https://leetcode.com/problems/satisfiability-of-equality-equations/" TargetMode="External"/><Relationship Id="rId188" Type="http://schemas.openxmlformats.org/officeDocument/2006/relationships/hyperlink" Target="https://leetcode.com/problems/couples-holding-hands/" TargetMode="External"/><Relationship Id="rId189" Type="http://schemas.openxmlformats.org/officeDocument/2006/relationships/hyperlink" Target="https://leetcode.com/problems/number-of-islands-ii/" TargetMode="External"/><Relationship Id="rId190" Type="http://schemas.openxmlformats.org/officeDocument/2006/relationships/hyperlink" Target="https://leetcode.com/problems/network-delay-time/" TargetMode="External"/><Relationship Id="rId191" Type="http://schemas.openxmlformats.org/officeDocument/2006/relationships/hyperlink" Target="https://leetcode.com/problems/cheapest-flights-within-k-stops/" TargetMode="External"/><Relationship Id="rId192" Type="http://schemas.openxmlformats.org/officeDocument/2006/relationships/hyperlink" Target="https://leetcode.com/problems/path-with-minimum-effort/" TargetMode="External"/><Relationship Id="rId193" Type="http://schemas.openxmlformats.org/officeDocument/2006/relationships/hyperlink" Target="https://leetcode.com/problems/path-with-maximum-probability/" TargetMode="External"/><Relationship Id="rId194" Type="http://schemas.openxmlformats.org/officeDocument/2006/relationships/hyperlink" Target="https://leetcode.com/problems/minimum-cost-to-make-at-least-one-valid-path-in-a-grid/" TargetMode="External"/><Relationship Id="rId195" Type="http://schemas.openxmlformats.org/officeDocument/2006/relationships/hyperlink" Target="https://leetcode.com/problems/shortest-path-in-a-grid-with-obstacles-elimination/" TargetMode="External"/><Relationship Id="rId196" Type="http://schemas.openxmlformats.org/officeDocument/2006/relationships/hyperlink" Target="https://leetcode.com/problems/minimum-obstacle-removal-to-reach-corner/" TargetMode="External"/><Relationship Id="rId197" Type="http://schemas.openxmlformats.org/officeDocument/2006/relationships/hyperlink" Target="https://leetcode.com/problems/second-minimum-time-to-reach-destination/" TargetMode="External"/><Relationship Id="rId198" Type="http://schemas.openxmlformats.org/officeDocument/2006/relationships/hyperlink" Target="https://leetcode.com/problems/climbing-stairs/" TargetMode="External"/><Relationship Id="rId199" Type="http://schemas.openxmlformats.org/officeDocument/2006/relationships/hyperlink" Target="https://leetcode.com/problems/house-robber/" TargetMode="External"/><Relationship Id="rId200" Type="http://schemas.openxmlformats.org/officeDocument/2006/relationships/hyperlink" Target="https://leetcode.com/problems/house-robber-ii/" TargetMode="External"/><Relationship Id="rId201" Type="http://schemas.openxmlformats.org/officeDocument/2006/relationships/hyperlink" Target="https://leetcode.com/problems/min-cost-climbing-stairs/" TargetMode="External"/><Relationship Id="rId202" Type="http://schemas.openxmlformats.org/officeDocument/2006/relationships/hyperlink" Target="https://leetcode.com/problems/coin-change/" TargetMode="External"/><Relationship Id="rId203" Type="http://schemas.openxmlformats.org/officeDocument/2006/relationships/hyperlink" Target="https://leetcode.com/problems/coin-change-ii/" TargetMode="External"/><Relationship Id="rId204" Type="http://schemas.openxmlformats.org/officeDocument/2006/relationships/hyperlink" Target="https://leetcode.com/problems/partition-equal-subset-sum/" TargetMode="External"/><Relationship Id="rId205" Type="http://schemas.openxmlformats.org/officeDocument/2006/relationships/hyperlink" Target="https://leetcode.com/problems/target-sum/" TargetMode="External"/><Relationship Id="rId206" Type="http://schemas.openxmlformats.org/officeDocument/2006/relationships/hyperlink" Target="https://leetcode.com/problems/perfect-squares/" TargetMode="External"/><Relationship Id="rId207" Type="http://schemas.openxmlformats.org/officeDocument/2006/relationships/hyperlink" Target="https://leetcode.com/problems/combination-sum-iv/" TargetMode="External"/><Relationship Id="rId208" Type="http://schemas.openxmlformats.org/officeDocument/2006/relationships/hyperlink" Target="https://leetcode.com/problems/longest-increasing-subsequence/" TargetMode="External"/><Relationship Id="rId209" Type="http://schemas.openxmlformats.org/officeDocument/2006/relationships/hyperlink" Target="https://leetcode.com/problems/longest-common-subsequence/" TargetMode="External"/><Relationship Id="rId210" Type="http://schemas.openxmlformats.org/officeDocument/2006/relationships/hyperlink" Target="https://leetcode.com/problems/edit-distance/" TargetMode="External"/><Relationship Id="rId211" Type="http://schemas.openxmlformats.org/officeDocument/2006/relationships/hyperlink" Target="https://leetcode.com/problems/word-break/" TargetMode="External"/><Relationship Id="rId212" Type="http://schemas.openxmlformats.org/officeDocument/2006/relationships/hyperlink" Target="https://leetcode.com/problems/decode-ways/" TargetMode="External"/><Relationship Id="rId213" Type="http://schemas.openxmlformats.org/officeDocument/2006/relationships/hyperlink" Target="https://leetcode.com/problems/unique-paths/" TargetMode="External"/><Relationship Id="rId214" Type="http://schemas.openxmlformats.org/officeDocument/2006/relationships/hyperlink" Target="https://leetcode.com/problems/unique-paths-ii/" TargetMode="External"/><Relationship Id="rId215" Type="http://schemas.openxmlformats.org/officeDocument/2006/relationships/hyperlink" Target="https://leetcode.com/problems/minimum-path-sum/" TargetMode="External"/><Relationship Id="rId216" Type="http://schemas.openxmlformats.org/officeDocument/2006/relationships/hyperlink" Target="https://leetcode.com/problems/triangle/" TargetMode="External"/><Relationship Id="rId217" Type="http://schemas.openxmlformats.org/officeDocument/2006/relationships/hyperlink" Target="https://leetcode.com/problems/maximal-square/" TargetMode="External"/><Relationship Id="rId218" Type="http://schemas.openxmlformats.org/officeDocument/2006/relationships/hyperlink" Target="https://leetcode.com/problems/ones-and-zeroes/" TargetMode="External"/><Relationship Id="rId219" Type="http://schemas.openxmlformats.org/officeDocument/2006/relationships/hyperlink" Target="https://leetcode.com/problems/distinct-subsequences/" TargetMode="External"/><Relationship Id="rId220" Type="http://schemas.openxmlformats.org/officeDocument/2006/relationships/hyperlink" Target="https://leetcode.com/problems/delete-operation-for-two-strings/" TargetMode="External"/><Relationship Id="rId221" Type="http://schemas.openxmlformats.org/officeDocument/2006/relationships/hyperlink" Target="https://leetcode.com/problems/shortest-common-supersequence/" TargetMode="External"/><Relationship Id="rId222" Type="http://schemas.openxmlformats.org/officeDocument/2006/relationships/hyperlink" Target="https://leetcode.com/problems/number-of-longest-increasing-subsequence/" TargetMode="External"/><Relationship Id="rId223" Type="http://schemas.openxmlformats.org/officeDocument/2006/relationships/hyperlink" Target="https://leetcode.com/problems/russian-doll-envelopes/" TargetMode="External"/><Relationship Id="rId224" Type="http://schemas.openxmlformats.org/officeDocument/2006/relationships/hyperlink" Target="https://leetcode.com/problems/wiggle-subsequence/" TargetMode="External"/><Relationship Id="rId225" Type="http://schemas.openxmlformats.org/officeDocument/2006/relationships/hyperlink" Target="https://leetcode.com/problems/best-time-to-buy-and-sell-stock-with-cooldown/" TargetMode="External"/><Relationship Id="rId226" Type="http://schemas.openxmlformats.org/officeDocument/2006/relationships/hyperlink" Target="https://leetcode.com/problems/best-time-to-buy-and-sell-stock-with-transaction-fee/" TargetMode="External"/><Relationship Id="rId227" Type="http://schemas.openxmlformats.org/officeDocument/2006/relationships/hyperlink" Target="https://leetcode.com/problems/best-time-to-buy-and-sell-stock-iii/" TargetMode="External"/><Relationship Id="rId228" Type="http://schemas.openxmlformats.org/officeDocument/2006/relationships/hyperlink" Target="https://leetcode.com/problems/best-time-to-buy-and-sell-stock-iv/" TargetMode="External"/><Relationship Id="rId229" Type="http://schemas.openxmlformats.org/officeDocument/2006/relationships/hyperlink" Target="https://leetcode.com/problems/burst-balloons/" TargetMode="External"/><Relationship Id="rId230" Type="http://schemas.openxmlformats.org/officeDocument/2006/relationships/hyperlink" Target="https://leetcode.com/problems/minimum-cost-to-cut-a-stick/" TargetMode="External"/><Relationship Id="rId231" Type="http://schemas.openxmlformats.org/officeDocument/2006/relationships/hyperlink" Target="https://leetcode.com/problems/minimum-insertion-steps-to-make-a-string-palindrome/" TargetMode="External"/><Relationship Id="rId232" Type="http://schemas.openxmlformats.org/officeDocument/2006/relationships/hyperlink" Target="https://leetcode.com/problems/single-number/" TargetMode="External"/><Relationship Id="rId233" Type="http://schemas.openxmlformats.org/officeDocument/2006/relationships/hyperlink" Target="https://leetcode.com/problems/number-of-1-bits/" TargetMode="External"/><Relationship Id="rId234" Type="http://schemas.openxmlformats.org/officeDocument/2006/relationships/hyperlink" Target="https://leetcode.com/problems/counting-bits/" TargetMode="External"/><Relationship Id="rId235" Type="http://schemas.openxmlformats.org/officeDocument/2006/relationships/hyperlink" Target="https://leetcode.com/problems/reverse-bits/" TargetMode="External"/><Relationship Id="rId236" Type="http://schemas.openxmlformats.org/officeDocument/2006/relationships/hyperlink" Target="https://leetcode.com/problems/missing-number/" TargetMode="External"/><Relationship Id="rId237" Type="http://schemas.openxmlformats.org/officeDocument/2006/relationships/hyperlink" Target="https://leetcode.com/problems/sum-of-two-integers/" TargetMode="External"/><Relationship Id="rId238" Type="http://schemas.openxmlformats.org/officeDocument/2006/relationships/hyperlink" Target="https://leetcode.com/problems/single-number-ii/" TargetMode="External"/><Relationship Id="rId239" Type="http://schemas.openxmlformats.org/officeDocument/2006/relationships/hyperlink" Target="https://leetcode.com/problems/bitwise-and-of-numbers-range/" TargetMode="External"/><Relationship Id="rId240" Type="http://schemas.openxmlformats.org/officeDocument/2006/relationships/hyperlink" Target="https://leetcode.com/problems/lru-cache/" TargetMode="External"/><Relationship Id="rId241" Type="http://schemas.openxmlformats.org/officeDocument/2006/relationships/hyperlink" Target="https://leetcode.com/problems/lfu-cache/" TargetMode="External"/><Relationship Id="rId242" Type="http://schemas.openxmlformats.org/officeDocument/2006/relationships/hyperlink" Target="https://leetcode.com/problems/insert-delete-getrandom-o1/" TargetMode="External"/><Relationship Id="rId243" Type="http://schemas.openxmlformats.org/officeDocument/2006/relationships/hyperlink" Target="https://leetcode.com/problems/random-pick-with-weight/" TargetMode="External"/><Relationship Id="rId244" Type="http://schemas.openxmlformats.org/officeDocument/2006/relationships/hyperlink" Target="https://leetcode.com/problems/time-based-key-value-store/" TargetMode="External"/><Relationship Id="rId245" Type="http://schemas.openxmlformats.org/officeDocument/2006/relationships/hyperlink" Target="https://leetcode.com/problems/design-circular-queue/" TargetMode="External"/><Relationship Id="rId246" Type="http://schemas.openxmlformats.org/officeDocument/2006/relationships/hyperlink" Target="https://leetcode.com/problems/design-twitter/" TargetMode="External"/><Relationship Id="rId247" Type="http://schemas.openxmlformats.org/officeDocument/2006/relationships/hyperlink" Target="https://leetcode.com/problems/design-hit-counter/" TargetMode="External"/><Relationship Id="rId248" Type="http://schemas.openxmlformats.org/officeDocument/2006/relationships/hyperlink" Target="https://leetcode.com/problems/range-sum-query-mutable/" TargetMode="External"/><Relationship Id="rId249" Type="http://schemas.openxmlformats.org/officeDocument/2006/relationships/hyperlink" Target="https://leetcode.com/problems/my-calendar-i/" TargetMode="External"/><Relationship Id="rId25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